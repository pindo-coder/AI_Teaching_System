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600" w:after="520" w:line="264" w:lineRule="auto"/>
        <w:jc w:val="center"/>
      </w:pPr>
      <w:r>
        <w:rPr>
          <w:rFonts w:ascii="Hiragino Sans GB" w:hAnsi="Hiragino Sans GB" w:eastAsia="Hiragino Sans GB"/>
          <w:b/>
          <w:i w:val="0"/>
          <w:color w:val="A61B1B"/>
          <w:sz w:val="20"/>
        </w:rPr>
        <w:t>计算机软件著作权登记申请材料</w:t>
      </w:r>
    </w:p>
    <w:p>
      <w:pPr>
        <w:pStyle w:val="Title"/>
        <w:jc w:val="center"/>
      </w:pPr>
      <w:r>
        <w:t>高校思政课知识库智能合并与 RAG 增量更新系统</w:t>
      </w:r>
    </w:p>
    <w:p>
      <w:pPr>
        <w:keepNext w:val="0"/>
        <w:spacing w:before="0" w:after="200" w:line="276" w:lineRule="auto"/>
        <w:jc w:val="center"/>
      </w:pPr>
      <w:r>
        <w:rPr>
          <w:rFonts w:ascii="Hiragino Sans GB" w:hAnsi="Hiragino Sans GB" w:eastAsia="Hiragino Sans GB"/>
          <w:b/>
          <w:i w:val="0"/>
          <w:color w:val="1F4D78"/>
          <w:sz w:val="28"/>
        </w:rPr>
        <w:t>审核材料的正式入库、向量索引构建、分层检索、增量重建与安全切换</w:t>
      </w:r>
    </w:p>
    <w:p>
      <w:pPr>
        <w:keepNext w:val="0"/>
        <w:spacing w:before="0" w:after="560" w:line="264" w:lineRule="auto"/>
        <w:jc w:val="center"/>
      </w:pPr>
      <w:r>
        <w:rPr>
          <w:rFonts w:ascii="Hiragino Sans GB" w:hAnsi="Hiragino Sans GB" w:eastAsia="Hiragino Sans GB"/>
          <w:b w:val="0"/>
          <w:i w:val="0"/>
          <w:color w:val="5F6368"/>
          <w:sz w:val="24"/>
        </w:rPr>
        <w:t>软件设计说明书（含关键源程序附录）</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shd w:fill="E8EEF5"/>
            <w:tcBorders>
              <w:top w:val="single" w:sz="6" w:space="0" w:color="DADCE0"/>
              <w:left w:val="single" w:sz="6" w:space="0" w:color="DADCE0"/>
              <w:bottom w:val="single" w:sz="6" w:space="0" w:color="DADCE0"/>
              <w:right w:val="single" w:sz="6" w:space="0" w:color="DADCE0"/>
            </w:tcBorders>
            <w:tcMar>
              <w:top w:w="80" w:type="dxa"/>
              <w:bottom w:w="80" w:type="dxa"/>
              <w:start w:w="120" w:type="dxa"/>
              <w:end w:w="120" w:type="dxa"/>
            </w:tcMar>
            <w:vAlign w:val="center"/>
          </w:tcPr>
          <w:p>
            <w:pPr>
              <w:keepNext w:val="0"/>
              <w:spacing w:before="0" w:after="0" w:line="276" w:lineRule="auto"/>
            </w:pPr>
            <w:r>
              <w:rPr>
                <w:rFonts w:ascii="Hiragino Sans GB" w:hAnsi="Hiragino Sans GB" w:eastAsia="Hiragino Sans GB"/>
                <w:b/>
                <w:i w:val="0"/>
                <w:color w:val="1F4D78"/>
                <w:sz w:val="20"/>
              </w:rPr>
              <w:t xml:space="preserve">软件边界  </w:t>
            </w:r>
            <w:r>
              <w:rPr>
                <w:rFonts w:ascii="Hiragino Sans GB" w:hAnsi="Hiragino Sans GB" w:eastAsia="Hiragino Sans GB"/>
                <w:b w:val="0"/>
                <w:i w:val="0"/>
                <w:color w:val="202124"/>
                <w:sz w:val="20"/>
              </w:rPr>
              <w:t>本软件接收经审核的教材、中央材料和地方材料，完成原文存档、内容哈希校验、适用范围确认、页内切分、Embedding、Chroma 向量写入、关系数据同步、分层检索和 RAG 上下文构建；并在材料更新或模型切换时执行可重试的增量重建与活动索引安全切换。</w:t>
            </w:r>
          </w:p>
        </w:tc>
      </w:tr>
    </w:tbl>
    <w:p>
      <w:pPr>
        <w:keepNext w:val="0"/>
        <w:spacing w:before="0" w:after="40" w:line="264" w:lineRule="auto"/>
      </w:pPr>
      <w:r>
        <w:rPr>
          <w:rFonts w:ascii="Hiragino Sans GB" w:hAnsi="Hiragino Sans GB" w:eastAsia="Hiragino Sans GB"/>
          <w:b w:val="0"/>
          <w:i w:val="0"/>
          <w:color w:val="202124"/>
          <w:sz w:val="4"/>
        </w:rPr>
      </w:r>
    </w:p>
    <w:tbl>
      <w:tblPr>
        <w:tblW w:type="dxa" w:w="9360"/>
        <w:tblLayout w:type="fixed"/>
        <w:tblLook w:firstColumn="1" w:firstRow="1" w:lastColumn="0" w:lastRow="0" w:noHBand="0" w:noVBand="1" w:val="04A0"/>
        <w:jc w:val="left"/>
        <w:tblInd w:w="120" w:type="dxa"/>
      </w:tblPr>
      <w:tblGrid>
        <w:gridCol w:w="2100"/>
        <w:gridCol w:w="7260"/>
      </w:tblGrid>
      <w:tr>
        <w:trPr>
          <w:cantSplit/>
          <w:tblHeader/>
        </w:trPr>
        <w:tc>
          <w:tcPr>
            <w:tcW w:type="dxa" w:w="2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9"/>
              </w:rPr>
              <w:t>申报项目</w:t>
            </w:r>
          </w:p>
        </w:tc>
        <w:tc>
          <w:tcPr>
            <w:tcW w:type="dxa" w:w="7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9"/>
              </w:rPr>
              <w:t>拟填内容</w:t>
            </w:r>
          </w:p>
        </w:tc>
      </w:tr>
      <w:tr>
        <w:trPr>
          <w:cantSplit/>
        </w:trPr>
        <w:tc>
          <w:tcPr>
            <w:tcW w:type="dxa" w:w="2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9"/>
              </w:rPr>
              <w:t>软件简称</w:t>
            </w:r>
          </w:p>
        </w:tc>
        <w:tc>
          <w:tcPr>
            <w:tcW w:type="dxa" w:w="7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9"/>
              </w:rPr>
              <w:t>知识库智能合并与 RAG 增量更新系统</w:t>
            </w:r>
          </w:p>
        </w:tc>
      </w:tr>
      <w:tr>
        <w:trPr>
          <w:cantSplit/>
        </w:trPr>
        <w:tc>
          <w:tcPr>
            <w:tcW w:type="dxa" w:w="21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9"/>
              </w:rPr>
              <w:t>版本号</w:t>
            </w:r>
          </w:p>
        </w:tc>
        <w:tc>
          <w:tcPr>
            <w:tcW w:type="dxa" w:w="72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9"/>
              </w:rPr>
              <w:t>V1.0（建议登记版本，请按实际发布事实确认）</w:t>
            </w:r>
          </w:p>
        </w:tc>
      </w:tr>
      <w:tr>
        <w:trPr>
          <w:cantSplit/>
        </w:trPr>
        <w:tc>
          <w:tcPr>
            <w:tcW w:type="dxa" w:w="2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9"/>
              </w:rPr>
              <w:t>著作权人</w:t>
            </w:r>
          </w:p>
        </w:tc>
        <w:tc>
          <w:tcPr>
            <w:tcW w:type="dxa" w:w="7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9"/>
              </w:rPr>
              <w:t>【待申请人填写，与营业执照或身份证件一致】</w:t>
            </w:r>
          </w:p>
        </w:tc>
      </w:tr>
      <w:tr>
        <w:trPr>
          <w:cantSplit/>
        </w:trPr>
        <w:tc>
          <w:tcPr>
            <w:tcW w:type="dxa" w:w="21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9"/>
              </w:rPr>
              <w:t>开发完成日期</w:t>
            </w:r>
          </w:p>
        </w:tc>
        <w:tc>
          <w:tcPr>
            <w:tcW w:type="dxa" w:w="72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9"/>
              </w:rPr>
              <w:t>【待申请人按真实完成日期填写】</w:t>
            </w:r>
          </w:p>
        </w:tc>
      </w:tr>
      <w:tr>
        <w:trPr>
          <w:cantSplit/>
        </w:trPr>
        <w:tc>
          <w:tcPr>
            <w:tcW w:type="dxa" w:w="2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9"/>
              </w:rPr>
              <w:t>开发方式</w:t>
            </w:r>
          </w:p>
        </w:tc>
        <w:tc>
          <w:tcPr>
            <w:tcW w:type="dxa" w:w="7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9"/>
              </w:rPr>
              <w:t>独立开发【请按真实权属关系确认】</w:t>
            </w:r>
          </w:p>
        </w:tc>
      </w:tr>
      <w:tr>
        <w:trPr>
          <w:cantSplit/>
        </w:trPr>
        <w:tc>
          <w:tcPr>
            <w:tcW w:type="dxa" w:w="21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9"/>
              </w:rPr>
              <w:t>文档形成日期</w:t>
            </w:r>
          </w:p>
        </w:tc>
        <w:tc>
          <w:tcPr>
            <w:tcW w:type="dxa" w:w="72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9"/>
              </w:rPr>
              <w:t>2026年8月12日</w:t>
            </w:r>
          </w:p>
        </w:tc>
      </w:tr>
    </w:tbl>
    <w:p>
      <w:pPr>
        <w:keepNext w:val="0"/>
        <w:spacing w:before="0" w:after="40" w:line="264" w:lineRule="auto"/>
      </w:pPr>
      <w:r>
        <w:rPr>
          <w:rFonts w:ascii="Hiragino Sans GB" w:hAnsi="Hiragino Sans GB" w:eastAsia="Hiragino Sans GB"/>
          <w:b w:val="0"/>
          <w:i w:val="0"/>
          <w:color w:val="202124"/>
          <w:sz w:val="4"/>
        </w:rPr>
      </w:r>
    </w:p>
    <w:p>
      <w:pPr>
        <w:keepNext w:val="0"/>
        <w:spacing w:before="160" w:after="0" w:line="264" w:lineRule="auto"/>
        <w:jc w:val="center"/>
      </w:pPr>
      <w:r>
        <w:rPr>
          <w:rFonts w:ascii="Hiragino Sans GB" w:hAnsi="Hiragino Sans GB" w:eastAsia="Hiragino Sans GB"/>
          <w:b w:val="0"/>
          <w:i/>
          <w:color w:val="A61B1B"/>
          <w:sz w:val="18"/>
        </w:rPr>
        <w:t>本说明书依据当前项目源代码编制。方括号中的申报主体、权属和日期信息必须由申请人核实后替换。</w:t>
      </w:r>
    </w:p>
    <w:p>
      <w:r>
        <w:br w:type="page"/>
      </w:r>
    </w:p>
    <w:p>
      <w:pPr>
        <w:pStyle w:val="Heading1"/>
      </w:pPr>
      <w:r>
        <w:t>文档控制与申报说明</w:t>
      </w:r>
    </w:p>
    <w:tbl>
      <w:tblPr>
        <w:tblW w:type="dxa" w:w="9360"/>
        <w:tblLayout w:type="fixed"/>
        <w:tblLook w:firstColumn="1" w:firstRow="1" w:lastColumn="0" w:lastRow="0" w:noHBand="0" w:noVBand="1" w:val="04A0"/>
        <w:jc w:val="left"/>
        <w:tblInd w:w="120" w:type="dxa"/>
      </w:tblPr>
      <w:tblGrid>
        <w:gridCol w:w="2100"/>
        <w:gridCol w:w="7260"/>
      </w:tblGrid>
      <w:tr>
        <w:trPr>
          <w:cantSplit/>
          <w:tblHeader/>
        </w:trPr>
        <w:tc>
          <w:tcPr>
            <w:tcW w:type="dxa" w:w="2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A61B1B"/>
          </w:tcPr>
          <w:p>
            <w:pPr>
              <w:keepNext w:val="0"/>
              <w:spacing w:before="0" w:after="0" w:line="252" w:lineRule="auto"/>
              <w:jc w:val="center"/>
            </w:pPr>
            <w:r>
              <w:rPr>
                <w:rFonts w:ascii="Hiragino Sans GB" w:hAnsi="Hiragino Sans GB" w:eastAsia="Hiragino Sans GB"/>
                <w:b/>
                <w:i w:val="0"/>
                <w:color w:val="FFFFFF"/>
                <w:sz w:val="18"/>
              </w:rPr>
              <w:t>项目</w:t>
            </w:r>
          </w:p>
        </w:tc>
        <w:tc>
          <w:tcPr>
            <w:tcW w:type="dxa" w:w="7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A61B1B"/>
          </w:tcPr>
          <w:p>
            <w:pPr>
              <w:keepNext w:val="0"/>
              <w:spacing w:before="0" w:after="0" w:line="252" w:lineRule="auto"/>
              <w:jc w:val="center"/>
            </w:pPr>
            <w:r>
              <w:rPr>
                <w:rFonts w:ascii="Hiragino Sans GB" w:hAnsi="Hiragino Sans GB" w:eastAsia="Hiragino Sans GB"/>
                <w:b/>
                <w:i w:val="0"/>
                <w:color w:val="FFFFFF"/>
                <w:sz w:val="18"/>
              </w:rPr>
              <w:t>说明</w:t>
            </w:r>
          </w:p>
        </w:tc>
      </w:tr>
      <w:tr>
        <w:trPr>
          <w:cantSplit/>
        </w:trPr>
        <w:tc>
          <w:tcPr>
            <w:tcW w:type="dxa" w:w="2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文档用途</w:t>
            </w:r>
          </w:p>
        </w:tc>
        <w:tc>
          <w:tcPr>
            <w:tcW w:type="dxa" w:w="7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用于软件著作权登记的软件说明文档，并作为申请表功能描述和源程序鉴别材料整理依据。</w:t>
            </w:r>
          </w:p>
        </w:tc>
      </w:tr>
      <w:tr>
        <w:trPr>
          <w:cantSplit/>
        </w:trPr>
        <w:tc>
          <w:tcPr>
            <w:tcW w:type="dxa" w:w="21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取证范围</w:t>
            </w:r>
          </w:p>
        </w:tc>
        <w:tc>
          <w:tcPr>
            <w:tcW w:type="dxa" w:w="72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以当前工作区的后端服务、数据模型、API、RAG 模块、前端管理页面及自动化测试为准。</w:t>
            </w:r>
          </w:p>
        </w:tc>
      </w:tr>
      <w:tr>
        <w:trPr>
          <w:cantSplit/>
        </w:trPr>
        <w:tc>
          <w:tcPr>
            <w:tcW w:type="dxa" w:w="2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代码真实性</w:t>
            </w:r>
          </w:p>
        </w:tc>
        <w:tc>
          <w:tcPr>
            <w:tcW w:type="dxa" w:w="7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附录代码由仓库源文件按原始行号自动提取；未对业务逻辑进行改写。</w:t>
            </w:r>
          </w:p>
        </w:tc>
      </w:tr>
      <w:tr>
        <w:trPr>
          <w:cantSplit/>
        </w:trPr>
        <w:tc>
          <w:tcPr>
            <w:tcW w:type="dxa" w:w="21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权属限制</w:t>
            </w:r>
          </w:p>
        </w:tc>
        <w:tc>
          <w:tcPr>
            <w:tcW w:type="dxa" w:w="72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本文不判断代码权属、合作开发关系、职务开发关系或第三方授权情况，申请人须自行核验。</w:t>
            </w:r>
          </w:p>
        </w:tc>
      </w:tr>
      <w:tr>
        <w:trPr>
          <w:cantSplit/>
        </w:trPr>
        <w:tc>
          <w:tcPr>
            <w:tcW w:type="dxa" w:w="2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提交边界</w:t>
            </w:r>
          </w:p>
        </w:tc>
        <w:tc>
          <w:tcPr>
            <w:tcW w:type="dxa" w:w="7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本文件可作为说明书主体使用，但不能替代登记申请表、身份证明、权属证明及按受理要求整理的完整源程序鉴别材料。</w:t>
            </w:r>
          </w:p>
        </w:tc>
      </w:tr>
    </w:tbl>
    <w:p>
      <w:pPr>
        <w:keepNext w:val="0"/>
        <w:spacing w:before="0" w:after="40" w:line="264" w:lineRule="auto"/>
      </w:pPr>
      <w:r>
        <w:rPr>
          <w:rFonts w:ascii="Hiragino Sans GB" w:hAnsi="Hiragino Sans GB" w:eastAsia="Hiragino Sans GB"/>
          <w:b w:val="0"/>
          <w:i w:val="0"/>
          <w:color w:val="202124"/>
          <w:sz w:val="4"/>
        </w:rPr>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shd w:fill="FCE8E6"/>
            <w:tcBorders>
              <w:top w:val="single" w:sz="6" w:space="0" w:color="DADCE0"/>
              <w:left w:val="single" w:sz="6" w:space="0" w:color="DADCE0"/>
              <w:bottom w:val="single" w:sz="6" w:space="0" w:color="DADCE0"/>
              <w:right w:val="single" w:sz="6" w:space="0" w:color="DADCE0"/>
            </w:tcBorders>
            <w:tcMar>
              <w:top w:w="80" w:type="dxa"/>
              <w:bottom w:w="80" w:type="dxa"/>
              <w:start w:w="120" w:type="dxa"/>
              <w:end w:w="120" w:type="dxa"/>
            </w:tcMar>
            <w:vAlign w:val="center"/>
          </w:tcPr>
          <w:p>
            <w:pPr>
              <w:keepNext w:val="0"/>
              <w:spacing w:before="0" w:after="0" w:line="276" w:lineRule="auto"/>
            </w:pPr>
            <w:r>
              <w:rPr>
                <w:rFonts w:ascii="Hiragino Sans GB" w:hAnsi="Hiragino Sans GB" w:eastAsia="Hiragino Sans GB"/>
                <w:b/>
                <w:i w:val="0"/>
                <w:color w:val="A61B1B"/>
                <w:sz w:val="20"/>
              </w:rPr>
              <w:t xml:space="preserve">申报前必须处理  </w:t>
            </w:r>
            <w:r>
              <w:rPr>
                <w:rFonts w:ascii="Hiragino Sans GB" w:hAnsi="Hiragino Sans GB" w:eastAsia="Hiragino Sans GB"/>
                <w:b w:val="0"/>
                <w:i w:val="0"/>
                <w:color w:val="202124"/>
                <w:sz w:val="20"/>
              </w:rPr>
              <w:t>替换所有【待填写】内容；确认软件名称在申请表、说明书和源程序页眉中完全一致；核对版本号、完成日期、发表状态、开发方式及著作权人信息。</w:t>
            </w:r>
          </w:p>
        </w:tc>
      </w:tr>
    </w:tbl>
    <w:p>
      <w:pPr>
        <w:keepNext w:val="0"/>
        <w:spacing w:before="0" w:after="40" w:line="264" w:lineRule="auto"/>
      </w:pPr>
      <w:r>
        <w:rPr>
          <w:rFonts w:ascii="Hiragino Sans GB" w:hAnsi="Hiragino Sans GB" w:eastAsia="Hiragino Sans GB"/>
          <w:b w:val="0"/>
          <w:i w:val="0"/>
          <w:color w:val="202124"/>
          <w:sz w:val="4"/>
        </w:rPr>
      </w:r>
    </w:p>
    <w:p>
      <w:pPr>
        <w:pStyle w:val="Heading2"/>
      </w:pPr>
      <w:r>
        <w:t>目录</w:t>
      </w:r>
    </w:p>
    <w:p>
      <w:pPr>
        <w:keepNext w:val="0"/>
        <w:spacing w:before="0" w:after="20" w:line="264" w:lineRule="auto"/>
      </w:pPr>
      <w:r>
        <w:rPr>
          <w:rFonts w:ascii="Hiragino Sans GB" w:hAnsi="Hiragino Sans GB" w:eastAsia="Hiragino Sans GB"/>
          <w:b w:val="0"/>
          <w:i w:val="0"/>
          <w:color w:val="202124"/>
          <w:sz w:val="20"/>
        </w:rPr>
        <w:t>1. 软件概述与登记范围</w:t>
      </w:r>
    </w:p>
    <w:p>
      <w:pPr>
        <w:keepNext w:val="0"/>
        <w:spacing w:before="0" w:after="20" w:line="264" w:lineRule="auto"/>
      </w:pPr>
      <w:r>
        <w:rPr>
          <w:rFonts w:ascii="Hiragino Sans GB" w:hAnsi="Hiragino Sans GB" w:eastAsia="Hiragino Sans GB"/>
          <w:b w:val="0"/>
          <w:i w:val="0"/>
          <w:color w:val="202124"/>
          <w:sz w:val="20"/>
        </w:rPr>
        <w:t>2. 建设背景、目标与用户角色</w:t>
      </w:r>
    </w:p>
    <w:p>
      <w:pPr>
        <w:keepNext w:val="0"/>
        <w:spacing w:before="0" w:after="20" w:line="264" w:lineRule="auto"/>
      </w:pPr>
      <w:r>
        <w:rPr>
          <w:rFonts w:ascii="Hiragino Sans GB" w:hAnsi="Hiragino Sans GB" w:eastAsia="Hiragino Sans GB"/>
          <w:b w:val="0"/>
          <w:i w:val="0"/>
          <w:color w:val="202124"/>
          <w:sz w:val="20"/>
        </w:rPr>
        <w:t>3. 总体架构与业务流程</w:t>
      </w:r>
    </w:p>
    <w:p>
      <w:pPr>
        <w:keepNext w:val="0"/>
        <w:spacing w:before="0" w:after="20" w:line="264" w:lineRule="auto"/>
      </w:pPr>
      <w:r>
        <w:rPr>
          <w:rFonts w:ascii="Hiragino Sans GB" w:hAnsi="Hiragino Sans GB" w:eastAsia="Hiragino Sans GB"/>
          <w:b w:val="0"/>
          <w:i w:val="0"/>
          <w:color w:val="202124"/>
          <w:sz w:val="20"/>
        </w:rPr>
        <w:t>4. 功能模块详细说明</w:t>
      </w:r>
    </w:p>
    <w:p>
      <w:pPr>
        <w:keepNext w:val="0"/>
        <w:spacing w:before="0" w:after="20" w:line="264" w:lineRule="auto"/>
      </w:pPr>
      <w:r>
        <w:rPr>
          <w:rFonts w:ascii="Hiragino Sans GB" w:hAnsi="Hiragino Sans GB" w:eastAsia="Hiragino Sans GB"/>
          <w:b w:val="0"/>
          <w:i w:val="0"/>
          <w:color w:val="202124"/>
          <w:sz w:val="20"/>
        </w:rPr>
        <w:t>5. 数据、接口与状态设计</w:t>
      </w:r>
    </w:p>
    <w:p>
      <w:pPr>
        <w:keepNext w:val="0"/>
        <w:spacing w:before="0" w:after="20" w:line="264" w:lineRule="auto"/>
      </w:pPr>
      <w:r>
        <w:rPr>
          <w:rFonts w:ascii="Hiragino Sans GB" w:hAnsi="Hiragino Sans GB" w:eastAsia="Hiragino Sans GB"/>
          <w:b w:val="0"/>
          <w:i w:val="0"/>
          <w:color w:val="202124"/>
          <w:sz w:val="20"/>
        </w:rPr>
        <w:t>6. 核心技术与创新特点</w:t>
      </w:r>
    </w:p>
    <w:p>
      <w:pPr>
        <w:keepNext w:val="0"/>
        <w:spacing w:before="0" w:after="20" w:line="264" w:lineRule="auto"/>
      </w:pPr>
      <w:r>
        <w:rPr>
          <w:rFonts w:ascii="Hiragino Sans GB" w:hAnsi="Hiragino Sans GB" w:eastAsia="Hiragino Sans GB"/>
          <w:b w:val="0"/>
          <w:i w:val="0"/>
          <w:color w:val="202124"/>
          <w:sz w:val="20"/>
        </w:rPr>
        <w:t>7. 操作说明与典型流程</w:t>
      </w:r>
    </w:p>
    <w:p>
      <w:pPr>
        <w:keepNext w:val="0"/>
        <w:spacing w:before="0" w:after="20" w:line="264" w:lineRule="auto"/>
      </w:pPr>
      <w:r>
        <w:rPr>
          <w:rFonts w:ascii="Hiragino Sans GB" w:hAnsi="Hiragino Sans GB" w:eastAsia="Hiragino Sans GB"/>
          <w:b w:val="0"/>
          <w:i w:val="0"/>
          <w:color w:val="202124"/>
          <w:sz w:val="20"/>
        </w:rPr>
        <w:t>8. 安全、异常与审计机制</w:t>
      </w:r>
    </w:p>
    <w:p>
      <w:pPr>
        <w:keepNext w:val="0"/>
        <w:spacing w:before="0" w:after="20" w:line="264" w:lineRule="auto"/>
      </w:pPr>
      <w:r>
        <w:rPr>
          <w:rFonts w:ascii="Hiragino Sans GB" w:hAnsi="Hiragino Sans GB" w:eastAsia="Hiragino Sans GB"/>
          <w:b w:val="0"/>
          <w:i w:val="0"/>
          <w:color w:val="202124"/>
          <w:sz w:val="20"/>
        </w:rPr>
        <w:t>9. 测试与验收说明</w:t>
      </w:r>
    </w:p>
    <w:p>
      <w:pPr>
        <w:keepNext w:val="0"/>
        <w:spacing w:before="0" w:after="20" w:line="264" w:lineRule="auto"/>
      </w:pPr>
      <w:r>
        <w:rPr>
          <w:rFonts w:ascii="Hiragino Sans GB" w:hAnsi="Hiragino Sans GB" w:eastAsia="Hiragino Sans GB"/>
          <w:b w:val="0"/>
          <w:i w:val="0"/>
          <w:color w:val="202124"/>
          <w:sz w:val="20"/>
        </w:rPr>
        <w:t>10. 运行环境、部署与维护</w:t>
      </w:r>
    </w:p>
    <w:p>
      <w:pPr>
        <w:keepNext w:val="0"/>
        <w:spacing w:before="0" w:after="20" w:line="264" w:lineRule="auto"/>
      </w:pPr>
      <w:r>
        <w:rPr>
          <w:rFonts w:ascii="Hiragino Sans GB" w:hAnsi="Hiragino Sans GB" w:eastAsia="Hiragino Sans GB"/>
          <w:b w:val="0"/>
          <w:i w:val="0"/>
          <w:color w:val="202124"/>
          <w:sz w:val="20"/>
        </w:rPr>
        <w:t>附录 A. 关键源程序清单与代码摘录</w:t>
      </w:r>
    </w:p>
    <w:p>
      <w:pPr>
        <w:keepNext w:val="0"/>
        <w:spacing w:before="0" w:after="20" w:line="264" w:lineRule="auto"/>
      </w:pPr>
      <w:r>
        <w:rPr>
          <w:rFonts w:ascii="Hiragino Sans GB" w:hAnsi="Hiragino Sans GB" w:eastAsia="Hiragino Sans GB"/>
          <w:b w:val="0"/>
          <w:i w:val="0"/>
          <w:color w:val="202124"/>
          <w:sz w:val="20"/>
        </w:rPr>
        <w:t>附录 B. 正式提交核对清单</w:t>
      </w:r>
    </w:p>
    <w:p>
      <w:pPr>
        <w:pStyle w:val="Heading1"/>
        <w:pageBreakBefore/>
      </w:pPr>
      <w:r>
        <w:t>1. 软件概述与登记范围</w:t>
      </w:r>
    </w:p>
    <w:p>
      <w:pPr>
        <w:keepNext w:val="0"/>
        <w:spacing w:before="0" w:after="120" w:line="264" w:lineRule="auto"/>
      </w:pPr>
      <w:r>
        <w:rPr>
          <w:rFonts w:ascii="Hiragino Sans GB" w:hAnsi="Hiragino Sans GB" w:eastAsia="Hiragino Sans GB"/>
          <w:b/>
          <w:i w:val="0"/>
          <w:color w:val="1F4D78"/>
          <w:sz w:val="21"/>
        </w:rPr>
        <w:t>软件全称：</w:t>
      </w:r>
      <w:r>
        <w:rPr>
          <w:rFonts w:ascii="Hiragino Sans GB" w:hAnsi="Hiragino Sans GB" w:eastAsia="Hiragino Sans GB"/>
          <w:b w:val="0"/>
          <w:i w:val="0"/>
          <w:color w:val="202124"/>
          <w:sz w:val="21"/>
        </w:rPr>
        <w:t>高校思政课知识库智能合并与 RAG 增量更新系统</w:t>
      </w:r>
    </w:p>
    <w:p>
      <w:pPr>
        <w:keepNext w:val="0"/>
        <w:spacing w:before="0" w:after="120" w:line="264" w:lineRule="auto"/>
      </w:pPr>
      <w:r>
        <w:rPr>
          <w:rFonts w:ascii="Hiragino Sans GB" w:hAnsi="Hiragino Sans GB" w:eastAsia="Hiragino Sans GB"/>
          <w:b/>
          <w:i w:val="0"/>
          <w:color w:val="1F4D78"/>
          <w:sz w:val="21"/>
        </w:rPr>
        <w:t>软件简称：</w:t>
      </w:r>
      <w:r>
        <w:rPr>
          <w:rFonts w:ascii="Hiragino Sans GB" w:hAnsi="Hiragino Sans GB" w:eastAsia="Hiragino Sans GB"/>
          <w:b w:val="0"/>
          <w:i w:val="0"/>
          <w:color w:val="202124"/>
          <w:sz w:val="21"/>
        </w:rPr>
        <w:t>知识库智能合并与 RAG 增量更新系统</w:t>
      </w:r>
    </w:p>
    <w:p>
      <w:pPr>
        <w:keepNext w:val="0"/>
        <w:spacing w:before="0" w:after="200" w:line="264" w:lineRule="auto"/>
      </w:pPr>
      <w:r>
        <w:rPr>
          <w:rFonts w:ascii="Hiragino Sans GB" w:hAnsi="Hiragino Sans GB" w:eastAsia="Hiragino Sans GB"/>
          <w:b/>
          <w:i w:val="0"/>
          <w:color w:val="1F4D78"/>
          <w:sz w:val="21"/>
        </w:rPr>
        <w:t>建议版本：</w:t>
      </w:r>
      <w:r>
        <w:rPr>
          <w:rFonts w:ascii="Hiragino Sans GB" w:hAnsi="Hiragino Sans GB" w:eastAsia="Hiragino Sans GB"/>
          <w:b w:val="0"/>
          <w:i w:val="0"/>
          <w:color w:val="202124"/>
          <w:sz w:val="21"/>
        </w:rPr>
        <w:t>V1.0（申请人须与申请表及源程序材料保持一致）</w:t>
      </w:r>
    </w:p>
    <w:p>
      <w:pPr>
        <w:keepNext w:val="0"/>
        <w:spacing w:before="0" w:after="160" w:line="264" w:lineRule="auto"/>
      </w:pPr>
      <w:r>
        <w:rPr>
          <w:rFonts w:ascii="Hiragino Sans GB" w:hAnsi="Hiragino Sans GB" w:eastAsia="Hiragino Sans GB"/>
          <w:b w:val="0"/>
          <w:i w:val="0"/>
          <w:color w:val="202124"/>
          <w:sz w:val="21"/>
        </w:rPr>
        <w:t>本软件面向高校思政课知识库构建与持续更新场景，把教材正文、中央权威材料和地方教学材料转换为可检索、可定位、可发布和可回退的 RAG 知识资产，并为 AI 问答与备课提供来源清晰的检索上下文。</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shd w:fill="FFF4D6"/>
            <w:tcBorders>
              <w:top w:val="single" w:sz="6" w:space="0" w:color="DADCE0"/>
              <w:left w:val="single" w:sz="6" w:space="0" w:color="DADCE0"/>
              <w:bottom w:val="single" w:sz="6" w:space="0" w:color="DADCE0"/>
              <w:right w:val="single" w:sz="6" w:space="0" w:color="DADCE0"/>
            </w:tcBorders>
            <w:tcMar>
              <w:top w:w="80" w:type="dxa"/>
              <w:bottom w:w="80" w:type="dxa"/>
              <w:start w:w="120" w:type="dxa"/>
              <w:end w:w="120" w:type="dxa"/>
            </w:tcMar>
            <w:vAlign w:val="center"/>
          </w:tcPr>
          <w:p>
            <w:pPr>
              <w:keepNext w:val="0"/>
              <w:spacing w:before="0" w:after="0" w:line="276" w:lineRule="auto"/>
            </w:pPr>
            <w:r>
              <w:rPr>
                <w:rFonts w:ascii="Hiragino Sans GB" w:hAnsi="Hiragino Sans GB" w:eastAsia="Hiragino Sans GB"/>
                <w:b/>
                <w:i w:val="0"/>
                <w:color w:val="8A5A00"/>
                <w:sz w:val="20"/>
              </w:rPr>
              <w:t xml:space="preserve">登记范围  </w:t>
            </w:r>
            <w:r>
              <w:rPr>
                <w:rFonts w:ascii="Hiragino Sans GB" w:hAnsi="Hiragino Sans GB" w:eastAsia="Hiragino Sans GB"/>
                <w:b w:val="0"/>
                <w:i w:val="0"/>
                <w:color w:val="202124"/>
                <w:sz w:val="20"/>
              </w:rPr>
              <w:t>本软件接收经审核的教材、中央材料和地方材料，完成原文存档、内容哈希校验、适用范围确认、页内切分、Embedding、Chroma 向量写入、关系数据同步、分层检索和 RAG 上下文构建；并在材料更新或模型切换时执行可重试的增量重建与活动索引安全切换。</w:t>
            </w:r>
          </w:p>
        </w:tc>
      </w:tr>
    </w:tbl>
    <w:p>
      <w:pPr>
        <w:keepNext w:val="0"/>
        <w:spacing w:before="0" w:after="40" w:line="264" w:lineRule="auto"/>
      </w:pPr>
      <w:r>
        <w:rPr>
          <w:rFonts w:ascii="Hiragino Sans GB" w:hAnsi="Hiragino Sans GB" w:eastAsia="Hiragino Sans GB"/>
          <w:b w:val="0"/>
          <w:i w:val="0"/>
          <w:color w:val="202124"/>
          <w:sz w:val="4"/>
        </w:rPr>
      </w:r>
    </w:p>
    <w:p>
      <w:pPr>
        <w:pStyle w:val="Heading2"/>
      </w:pPr>
      <w:r>
        <w:t>1.1 软件形态</w:t>
      </w:r>
    </w:p>
    <w:p>
      <w:pPr>
        <w:keepNext w:val="0"/>
        <w:spacing w:before="0" w:after="160" w:line="280" w:lineRule="auto"/>
        <w:numPr>
          <w:ilvl w:val="0"/>
          <w:numId w:val="10"/>
        </w:numPr>
      </w:pPr>
      <w:r>
        <w:rPr>
          <w:rFonts w:ascii="Hiragino Sans GB" w:hAnsi="Hiragino Sans GB" w:eastAsia="Hiragino Sans GB"/>
          <w:b w:val="0"/>
          <w:i w:val="0"/>
          <w:color w:val="202124"/>
          <w:sz w:val="21"/>
        </w:rPr>
        <w:t>采用浏览器/服务器架构，管理员或授权教师通过资料中心完成导入、范围确认、发布、归档和重建。</w:t>
      </w:r>
    </w:p>
    <w:p>
      <w:pPr>
        <w:keepNext w:val="0"/>
        <w:spacing w:before="0" w:after="160" w:line="280" w:lineRule="auto"/>
        <w:numPr>
          <w:ilvl w:val="0"/>
          <w:numId w:val="10"/>
        </w:numPr>
      </w:pPr>
      <w:r>
        <w:rPr>
          <w:rFonts w:ascii="Hiragino Sans GB" w:hAnsi="Hiragino Sans GB" w:eastAsia="Hiragino Sans GB"/>
          <w:b w:val="0"/>
          <w:i w:val="0"/>
          <w:color w:val="202124"/>
          <w:sz w:val="21"/>
        </w:rPr>
        <w:t>支持 PDF、TXT、Markdown 以及公开 HTTPS 网页正文存档。</w:t>
      </w:r>
    </w:p>
    <w:p>
      <w:pPr>
        <w:keepNext w:val="0"/>
        <w:spacing w:before="0" w:after="160" w:line="280" w:lineRule="auto"/>
        <w:numPr>
          <w:ilvl w:val="0"/>
          <w:numId w:val="10"/>
        </w:numPr>
      </w:pPr>
      <w:r>
        <w:rPr>
          <w:rFonts w:ascii="Hiragino Sans GB" w:hAnsi="Hiragino Sans GB" w:eastAsia="Hiragino Sans GB"/>
          <w:b w:val="0"/>
          <w:i w:val="0"/>
          <w:color w:val="202124"/>
          <w:sz w:val="21"/>
        </w:rPr>
        <w:t>同时保存原始文件、页文、文本分块、向量 ID、索引版本和来源元数据。</w:t>
      </w:r>
    </w:p>
    <w:p>
      <w:pPr>
        <w:keepNext w:val="0"/>
        <w:spacing w:before="0" w:after="160" w:line="280" w:lineRule="auto"/>
        <w:numPr>
          <w:ilvl w:val="0"/>
          <w:numId w:val="10"/>
        </w:numPr>
      </w:pPr>
      <w:r>
        <w:rPr>
          <w:rFonts w:ascii="Hiragino Sans GB" w:hAnsi="Hiragino Sans GB" w:eastAsia="Hiragino Sans GB"/>
          <w:b w:val="0"/>
          <w:i w:val="0"/>
          <w:color w:val="202124"/>
          <w:sz w:val="21"/>
        </w:rPr>
        <w:t>中央材料、教材、地方材料分层治理并按权限进入检索。</w:t>
      </w:r>
    </w:p>
    <w:p>
      <w:pPr>
        <w:keepNext w:val="0"/>
        <w:spacing w:before="0" w:after="160" w:line="280" w:lineRule="auto"/>
        <w:numPr>
          <w:ilvl w:val="0"/>
          <w:numId w:val="10"/>
        </w:numPr>
      </w:pPr>
      <w:r>
        <w:rPr>
          <w:rFonts w:ascii="Hiragino Sans GB" w:hAnsi="Hiragino Sans GB" w:eastAsia="Hiragino Sans GB"/>
          <w:b w:val="0"/>
          <w:i w:val="0"/>
          <w:color w:val="202124"/>
          <w:sz w:val="21"/>
        </w:rPr>
        <w:t>Embedding 模型、维数和协议以指纹隔离，禁止不同维数写入同一活动集合。</w:t>
      </w:r>
    </w:p>
    <w:p>
      <w:pPr>
        <w:pStyle w:val="Heading2"/>
      </w:pPr>
      <w:r>
        <w:t>1.2 与原项目的关系</w:t>
      </w:r>
    </w:p>
    <w:p>
      <w:pPr>
        <w:keepNext w:val="0"/>
        <w:spacing w:before="0" w:after="120" w:line="264" w:lineRule="auto"/>
      </w:pPr>
      <w:r>
        <w:rPr>
          <w:rFonts w:ascii="Hiragino Sans GB" w:hAnsi="Hiragino Sans GB" w:eastAsia="Hiragino Sans GB"/>
          <w:b w:val="0"/>
          <w:i w:val="0"/>
          <w:color w:val="202124"/>
          <w:sz w:val="21"/>
        </w:rPr>
        <w:t>本软件从“高校思政课 AI 智能教学辅助平台”中按独立业务目标、独立数据对象和独立处理流程划分形成。它复用平台的身份认证、课程章节和基础设施，但具备清晰的软件输入、处理状态、输出结果、管理界面和关键源程序，可作为一个功能完整的软件模块描述。</w:t>
      </w:r>
    </w:p>
    <w:p>
      <w:pPr>
        <w:pStyle w:val="Heading1"/>
      </w:pPr>
      <w:r>
        <w:t>2. 建设背景、目标与用户角色</w:t>
      </w:r>
    </w:p>
    <w:p>
      <w:pPr>
        <w:keepNext w:val="0"/>
        <w:spacing w:before="0" w:after="120" w:line="264" w:lineRule="auto"/>
      </w:pPr>
      <w:r>
        <w:rPr>
          <w:rFonts w:ascii="Hiragino Sans GB" w:hAnsi="Hiragino Sans GB" w:eastAsia="Hiragino Sans GB"/>
          <w:b w:val="0"/>
          <w:i w:val="0"/>
          <w:color w:val="202124"/>
          <w:sz w:val="21"/>
        </w:rPr>
        <w:t>通用大模型无法保证回答符合课程教材和最新权威原文。知识库需要持续接收审核材料，并解决文件解析、细粒度定位、向量维数兼容、旧版本归档、检索配额和引用核验等工程问题。本软件把这些步骤组合为可恢复的 RAG 构建与更新流程。</w:t>
      </w:r>
    </w:p>
    <w:p>
      <w:pPr>
        <w:pStyle w:val="Heading2"/>
      </w:pPr>
      <w:r>
        <w:t>2.1 建设目标</w:t>
      </w:r>
    </w:p>
    <w:p>
      <w:pPr>
        <w:keepNext w:val="0"/>
        <w:spacing w:before="0" w:after="160" w:line="280" w:lineRule="auto"/>
        <w:numPr>
          <w:ilvl w:val="0"/>
          <w:numId w:val="10"/>
        </w:numPr>
      </w:pPr>
      <w:r>
        <w:rPr>
          <w:rFonts w:ascii="Hiragino Sans GB" w:hAnsi="Hiragino Sans GB" w:eastAsia="Hiragino Sans GB"/>
          <w:b w:val="0"/>
          <w:i w:val="0"/>
          <w:color w:val="202124"/>
          <w:sz w:val="21"/>
        </w:rPr>
        <w:t>将审核通过的原文转化为带教材、专题、页码和来源信息的知识分块。</w:t>
      </w:r>
    </w:p>
    <w:p>
      <w:pPr>
        <w:keepNext w:val="0"/>
        <w:spacing w:before="0" w:after="160" w:line="280" w:lineRule="auto"/>
        <w:numPr>
          <w:ilvl w:val="0"/>
          <w:numId w:val="10"/>
        </w:numPr>
      </w:pPr>
      <w:r>
        <w:rPr>
          <w:rFonts w:ascii="Hiragino Sans GB" w:hAnsi="Hiragino Sans GB" w:eastAsia="Hiragino Sans GB"/>
          <w:b w:val="0"/>
          <w:i w:val="0"/>
          <w:color w:val="202124"/>
          <w:sz w:val="21"/>
        </w:rPr>
        <w:t>同时维护关系数据库与向量数据库的一致性，失败时进入明确可重试状态。</w:t>
      </w:r>
    </w:p>
    <w:p>
      <w:pPr>
        <w:keepNext w:val="0"/>
        <w:spacing w:before="0" w:after="160" w:line="280" w:lineRule="auto"/>
        <w:numPr>
          <w:ilvl w:val="0"/>
          <w:numId w:val="10"/>
        </w:numPr>
      </w:pPr>
      <w:r>
        <w:rPr>
          <w:rFonts w:ascii="Hiragino Sans GB" w:hAnsi="Hiragino Sans GB" w:eastAsia="Hiragino Sans GB"/>
          <w:b w:val="0"/>
          <w:i w:val="0"/>
          <w:color w:val="202124"/>
          <w:sz w:val="21"/>
        </w:rPr>
        <w:t>按中央材料、教材正文和地方材料分别召回，避免权威加权覆盖相关性门槛。</w:t>
      </w:r>
    </w:p>
    <w:p>
      <w:pPr>
        <w:keepNext w:val="0"/>
        <w:spacing w:before="0" w:after="160" w:line="280" w:lineRule="auto"/>
        <w:numPr>
          <w:ilvl w:val="0"/>
          <w:numId w:val="10"/>
        </w:numPr>
      </w:pPr>
      <w:r>
        <w:rPr>
          <w:rFonts w:ascii="Hiragino Sans GB" w:hAnsi="Hiragino Sans GB" w:eastAsia="Hiragino Sans GB"/>
          <w:b w:val="0"/>
          <w:i w:val="0"/>
          <w:color w:val="202124"/>
          <w:sz w:val="21"/>
        </w:rPr>
        <w:t>支持文档重建、版本替代、归档和 Embedding 模型安全切换。</w:t>
      </w:r>
    </w:p>
    <w:p>
      <w:pPr>
        <w:keepNext w:val="0"/>
        <w:spacing w:before="0" w:after="160" w:line="280" w:lineRule="auto"/>
        <w:numPr>
          <w:ilvl w:val="0"/>
          <w:numId w:val="10"/>
        </w:numPr>
      </w:pPr>
      <w:r>
        <w:rPr>
          <w:rFonts w:ascii="Hiragino Sans GB" w:hAnsi="Hiragino Sans GB" w:eastAsia="Hiragino Sans GB"/>
          <w:b w:val="0"/>
          <w:i w:val="0"/>
          <w:color w:val="202124"/>
          <w:sz w:val="21"/>
        </w:rPr>
        <w:t>为 AI 回答返回可核验的来源标题、原文 URL、PDF 页码和段落位置。</w:t>
      </w:r>
    </w:p>
    <w:p>
      <w:pPr>
        <w:pStyle w:val="Heading2"/>
      </w:pPr>
      <w:r>
        <w:t>2.2 用户角色</w:t>
      </w:r>
    </w:p>
    <w:tbl>
      <w:tblPr>
        <w:tblW w:type="dxa" w:w="9360"/>
        <w:tblLayout w:type="fixed"/>
        <w:tblLook w:firstColumn="1" w:firstRow="1" w:lastColumn="0" w:lastRow="0" w:noHBand="0" w:noVBand="1" w:val="04A0"/>
        <w:jc w:val="left"/>
        <w:tblInd w:w="120" w:type="dxa"/>
      </w:tblPr>
      <w:tblGrid>
        <w:gridCol w:w="1300"/>
        <w:gridCol w:w="4200"/>
        <w:gridCol w:w="3860"/>
      </w:tblGrid>
      <w:tr>
        <w:trPr>
          <w:cantSplit/>
          <w:tblHeader/>
        </w:trPr>
        <w:tc>
          <w:tcPr>
            <w:tcW w:type="dxa" w:w="13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8"/>
              </w:rPr>
              <w:t>角色</w:t>
            </w:r>
          </w:p>
        </w:tc>
        <w:tc>
          <w:tcPr>
            <w:tcW w:type="dxa" w:w="42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8"/>
              </w:rPr>
              <w:t>主要职责</w:t>
            </w:r>
          </w:p>
        </w:tc>
        <w:tc>
          <w:tcPr>
            <w:tcW w:type="dxa" w:w="38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8"/>
              </w:rPr>
              <w:t>权限边界</w:t>
            </w:r>
          </w:p>
        </w:tc>
      </w:tr>
      <w:tr>
        <w:trPr>
          <w:cantSplit/>
        </w:trPr>
        <w:tc>
          <w:tcPr>
            <w:tcW w:type="dxa" w:w="13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管理员</w:t>
            </w:r>
          </w:p>
        </w:tc>
        <w:tc>
          <w:tcPr>
            <w:tcW w:type="dxa" w:w="42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配置来源、发起任务、核验材料、确认范围、发布或归档资料</w:t>
            </w:r>
          </w:p>
        </w:tc>
        <w:tc>
          <w:tcPr>
            <w:tcW w:type="dxa" w:w="38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可执行高风险审核与知识库治理操作</w:t>
            </w:r>
          </w:p>
        </w:tc>
      </w:tr>
      <w:tr>
        <w:trPr>
          <w:cantSplit/>
        </w:trPr>
        <w:tc>
          <w:tcPr>
            <w:tcW w:type="dxa" w:w="13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教师</w:t>
            </w:r>
          </w:p>
        </w:tc>
        <w:tc>
          <w:tcPr>
            <w:tcW w:type="dxa" w:w="42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查看已发布资料和变化提醒，在备课与教学中使用检索结果</w:t>
            </w:r>
          </w:p>
        </w:tc>
        <w:tc>
          <w:tcPr>
            <w:tcW w:type="dxa" w:w="38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不能确认中央材料或越权访问其他教学班资料</w:t>
            </w:r>
          </w:p>
        </w:tc>
      </w:tr>
      <w:tr>
        <w:trPr>
          <w:cantSplit/>
        </w:trPr>
        <w:tc>
          <w:tcPr>
            <w:tcW w:type="dxa" w:w="13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学生</w:t>
            </w:r>
          </w:p>
        </w:tc>
        <w:tc>
          <w:tcPr>
            <w:tcW w:type="dxa" w:w="42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在课程学习、问答和复习中使用已发布资料的引用结果</w:t>
            </w:r>
          </w:p>
        </w:tc>
        <w:tc>
          <w:tcPr>
            <w:tcW w:type="dxa" w:w="38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只读取与本人课程或教学班相关的正式资料</w:t>
            </w:r>
          </w:p>
        </w:tc>
      </w:tr>
      <w:tr>
        <w:trPr>
          <w:cantSplit/>
        </w:trPr>
        <w:tc>
          <w:tcPr>
            <w:tcW w:type="dxa" w:w="13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系统任务</w:t>
            </w:r>
          </w:p>
        </w:tc>
        <w:tc>
          <w:tcPr>
            <w:tcW w:type="dxa" w:w="42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执行抓取、解析、向量化、重建、重试和状态恢复</w:t>
            </w:r>
          </w:p>
        </w:tc>
        <w:tc>
          <w:tcPr>
            <w:tcW w:type="dxa" w:w="38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不替代管理员作出正式发布决定</w:t>
            </w:r>
          </w:p>
        </w:tc>
      </w:tr>
    </w:tbl>
    <w:p>
      <w:pPr>
        <w:keepNext w:val="0"/>
        <w:spacing w:before="0" w:after="40" w:line="264" w:lineRule="auto"/>
      </w:pPr>
      <w:r>
        <w:rPr>
          <w:rFonts w:ascii="Hiragino Sans GB" w:hAnsi="Hiragino Sans GB" w:eastAsia="Hiragino Sans GB"/>
          <w:b w:val="0"/>
          <w:i w:val="0"/>
          <w:color w:val="202124"/>
          <w:sz w:val="4"/>
        </w:rPr>
      </w:r>
    </w:p>
    <w:p>
      <w:pPr>
        <w:pStyle w:val="Heading2"/>
      </w:pPr>
      <w:r>
        <w:t>2.3 主要输入与输出</w:t>
      </w:r>
    </w:p>
    <w:p>
      <w:pPr>
        <w:keepNext w:val="0"/>
        <w:spacing w:before="0" w:after="120" w:line="264" w:lineRule="auto"/>
      </w:pPr>
      <w:r>
        <w:rPr>
          <w:rFonts w:ascii="Hiragino Sans GB" w:hAnsi="Hiragino Sans GB" w:eastAsia="Hiragino Sans GB"/>
          <w:b w:val="0"/>
          <w:i w:val="0"/>
          <w:color w:val="202124"/>
          <w:sz w:val="21"/>
        </w:rPr>
        <w:t>输入包括审核材料、原文件、来源元数据、教材/专题/教学班范围和 Embedding 配置；输出包括正式知识文档、页文、知识分块、向量集合、检索片段、引用元数据和同步状态。</w:t>
      </w:r>
    </w:p>
    <w:p>
      <w:pPr>
        <w:pStyle w:val="Heading1"/>
      </w:pPr>
      <w:r>
        <w:t>3. 总体架构与业务流程</w:t>
      </w:r>
    </w:p>
    <w:p>
      <w:pPr>
        <w:keepNext w:val="0"/>
        <w:spacing w:before="0" w:after="100" w:line="240" w:lineRule="auto"/>
        <w:jc w:val="center"/>
      </w:pPr>
      <w:r>
        <w:drawing>
          <wp:inline xmlns:a="http://schemas.openxmlformats.org/drawingml/2006/main" xmlns:pic="http://schemas.openxmlformats.org/drawingml/2006/picture">
            <wp:extent cx="5943600" cy="2897504"/>
            <wp:docPr id="1" name="Picture 1" descr="高校思政课知识库智能合并与 RAG 增量更新系统主处理链路图" title="软件主处理链路"/>
            <wp:cNvGraphicFramePr>
              <a:graphicFrameLocks noChangeAspect="1"/>
            </wp:cNvGraphicFramePr>
            <a:graphic>
              <a:graphicData uri="http://schemas.openxmlformats.org/drawingml/2006/picture">
                <pic:pic>
                  <pic:nvPicPr>
                    <pic:cNvPr id="0" name="rag_flow.png"/>
                    <pic:cNvPicPr/>
                  </pic:nvPicPr>
                  <pic:blipFill>
                    <a:blip r:embed="rId11"/>
                    <a:stretch>
                      <a:fillRect/>
                    </a:stretch>
                  </pic:blipFill>
                  <pic:spPr>
                    <a:xfrm>
                      <a:off x="0" y="0"/>
                      <a:ext cx="5943600" cy="2897504"/>
                    </a:xfrm>
                    <a:prstGeom prst="rect"/>
                  </pic:spPr>
                </pic:pic>
              </a:graphicData>
            </a:graphic>
          </wp:inline>
        </w:drawing>
      </w:r>
    </w:p>
    <w:p>
      <w:pPr>
        <w:keepNext w:val="0"/>
        <w:spacing w:before="0" w:after="200" w:line="264" w:lineRule="auto"/>
        <w:jc w:val="center"/>
      </w:pPr>
      <w:r>
        <w:rPr>
          <w:rFonts w:ascii="Hiragino Sans GB" w:hAnsi="Hiragino Sans GB" w:eastAsia="Hiragino Sans GB"/>
          <w:b w:val="0"/>
          <w:i w:val="0"/>
          <w:color w:val="5F6368"/>
          <w:sz w:val="18"/>
        </w:rPr>
        <w:t>图 1  软件主处理链路</w:t>
      </w:r>
    </w:p>
    <w:p>
      <w:pPr>
        <w:pStyle w:val="Heading2"/>
      </w:pPr>
      <w:r>
        <w:t>3.1 分层架构</w:t>
      </w:r>
    </w:p>
    <w:tbl>
      <w:tblPr>
        <w:tblW w:type="dxa" w:w="9360"/>
        <w:tblLayout w:type="fixed"/>
        <w:tblLook w:firstColumn="1" w:firstRow="1" w:lastColumn="0" w:lastRow="0" w:noHBand="0" w:noVBand="1" w:val="04A0"/>
        <w:jc w:val="left"/>
        <w:tblInd w:w="120" w:type="dxa"/>
      </w:tblPr>
      <w:tblGrid>
        <w:gridCol w:w="1300"/>
        <w:gridCol w:w="3100"/>
        <w:gridCol w:w="4960"/>
      </w:tblGrid>
      <w:tr>
        <w:trPr>
          <w:cantSplit/>
          <w:tblHeader/>
        </w:trPr>
        <w:tc>
          <w:tcPr>
            <w:tcW w:type="dxa" w:w="13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2E74B5"/>
          </w:tcPr>
          <w:p>
            <w:pPr>
              <w:keepNext w:val="0"/>
              <w:spacing w:before="0" w:after="0" w:line="252" w:lineRule="auto"/>
              <w:jc w:val="center"/>
            </w:pPr>
            <w:r>
              <w:rPr>
                <w:rFonts w:ascii="Hiragino Sans GB" w:hAnsi="Hiragino Sans GB" w:eastAsia="Hiragino Sans GB"/>
                <w:b/>
                <w:i w:val="0"/>
                <w:color w:val="FFFFFF"/>
                <w:sz w:val="18"/>
              </w:rPr>
              <w:t>层次</w:t>
            </w:r>
          </w:p>
        </w:tc>
        <w:tc>
          <w:tcPr>
            <w:tcW w:type="dxa" w:w="3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2E74B5"/>
          </w:tcPr>
          <w:p>
            <w:pPr>
              <w:keepNext w:val="0"/>
              <w:spacing w:before="0" w:after="0" w:line="252" w:lineRule="auto"/>
              <w:jc w:val="center"/>
            </w:pPr>
            <w:r>
              <w:rPr>
                <w:rFonts w:ascii="Hiragino Sans GB" w:hAnsi="Hiragino Sans GB" w:eastAsia="Hiragino Sans GB"/>
                <w:b/>
                <w:i w:val="0"/>
                <w:color w:val="FFFFFF"/>
                <w:sz w:val="18"/>
              </w:rPr>
              <w:t>主要组件</w:t>
            </w:r>
          </w:p>
        </w:tc>
        <w:tc>
          <w:tcPr>
            <w:tcW w:type="dxa" w:w="49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2E74B5"/>
          </w:tcPr>
          <w:p>
            <w:pPr>
              <w:keepNext w:val="0"/>
              <w:spacing w:before="0" w:after="0" w:line="252" w:lineRule="auto"/>
              <w:jc w:val="center"/>
            </w:pPr>
            <w:r>
              <w:rPr>
                <w:rFonts w:ascii="Hiragino Sans GB" w:hAnsi="Hiragino Sans GB" w:eastAsia="Hiragino Sans GB"/>
                <w:b/>
                <w:i w:val="0"/>
                <w:color w:val="FFFFFF"/>
                <w:sz w:val="18"/>
              </w:rPr>
              <w:t>职责</w:t>
            </w:r>
          </w:p>
        </w:tc>
      </w:tr>
      <w:tr>
        <w:trPr>
          <w:cantSplit/>
        </w:trPr>
        <w:tc>
          <w:tcPr>
            <w:tcW w:type="dxa" w:w="13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表示层</w:t>
            </w:r>
          </w:p>
        </w:tc>
        <w:tc>
          <w:tcPr>
            <w:tcW w:type="dxa" w:w="3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Vue 3、TypeScript、Element Plus</w:t>
            </w:r>
          </w:p>
        </w:tc>
        <w:tc>
          <w:tcPr>
            <w:tcW w:type="dxa" w:w="49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提供任务、审核、资料、检索和状态反馈界面</w:t>
            </w:r>
          </w:p>
        </w:tc>
      </w:tr>
      <w:tr>
        <w:trPr>
          <w:cantSplit/>
        </w:trPr>
        <w:tc>
          <w:tcPr>
            <w:tcW w:type="dxa" w:w="13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接口层</w:t>
            </w:r>
          </w:p>
        </w:tc>
        <w:tc>
          <w:tcPr>
            <w:tcW w:type="dxa" w:w="31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FastAPI、Pydantic、依赖注入</w:t>
            </w:r>
          </w:p>
        </w:tc>
        <w:tc>
          <w:tcPr>
            <w:tcW w:type="dxa" w:w="49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接收请求、校验参数、执行角色授权并返回统一响应</w:t>
            </w:r>
          </w:p>
        </w:tc>
      </w:tr>
      <w:tr>
        <w:trPr>
          <w:cantSplit/>
        </w:trPr>
        <w:tc>
          <w:tcPr>
            <w:tcW w:type="dxa" w:w="13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业务层</w:t>
            </w:r>
          </w:p>
        </w:tc>
        <w:tc>
          <w:tcPr>
            <w:tcW w:type="dxa" w:w="3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发现服务、资料中心服务、知识服务、AI 服务</w:t>
            </w:r>
          </w:p>
        </w:tc>
        <w:tc>
          <w:tcPr>
            <w:tcW w:type="dxa" w:w="49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实现业务规则、状态流转、审核与服务编排</w:t>
            </w:r>
          </w:p>
        </w:tc>
      </w:tr>
      <w:tr>
        <w:trPr>
          <w:cantSplit/>
        </w:trPr>
        <w:tc>
          <w:tcPr>
            <w:tcW w:type="dxa" w:w="13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检索层</w:t>
            </w:r>
          </w:p>
        </w:tc>
        <w:tc>
          <w:tcPr>
            <w:tcW w:type="dxa" w:w="31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文本切分、Embedding、Chroma、分层检索</w:t>
            </w:r>
          </w:p>
        </w:tc>
        <w:tc>
          <w:tcPr>
            <w:tcW w:type="dxa" w:w="49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建立向量索引、执行相似度召回与证据组合</w:t>
            </w:r>
          </w:p>
        </w:tc>
      </w:tr>
      <w:tr>
        <w:trPr>
          <w:cantSplit/>
        </w:trPr>
        <w:tc>
          <w:tcPr>
            <w:tcW w:type="dxa" w:w="13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数据层</w:t>
            </w:r>
          </w:p>
        </w:tc>
        <w:tc>
          <w:tcPr>
            <w:tcW w:type="dxa" w:w="31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SQLAlchemy、SQLite/MySQL、文件目录</w:t>
            </w:r>
          </w:p>
        </w:tc>
        <w:tc>
          <w:tcPr>
            <w:tcW w:type="dxa" w:w="49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保存业务对象、正文快照、页文、分块、索引标识和审计信息</w:t>
            </w:r>
          </w:p>
        </w:tc>
      </w:tr>
    </w:tbl>
    <w:p>
      <w:pPr>
        <w:keepNext w:val="0"/>
        <w:spacing w:before="0" w:after="40" w:line="264" w:lineRule="auto"/>
      </w:pPr>
      <w:r>
        <w:rPr>
          <w:rFonts w:ascii="Hiragino Sans GB" w:hAnsi="Hiragino Sans GB" w:eastAsia="Hiragino Sans GB"/>
          <w:b w:val="0"/>
          <w:i w:val="0"/>
          <w:color w:val="202124"/>
          <w:sz w:val="4"/>
        </w:rPr>
      </w:r>
    </w:p>
    <w:p>
      <w:pPr>
        <w:pStyle w:val="Heading2"/>
      </w:pPr>
      <w:r>
        <w:t>3.2 软件边界与交接</w:t>
      </w:r>
    </w:p>
    <w:p>
      <w:pPr>
        <w:keepNext w:val="0"/>
        <w:spacing w:before="0" w:after="120" w:line="264" w:lineRule="auto"/>
      </w:pPr>
      <w:r>
        <w:rPr>
          <w:rFonts w:ascii="Hiragino Sans GB" w:hAnsi="Hiragino Sans GB" w:eastAsia="Hiragino Sans GB"/>
          <w:b w:val="0"/>
          <w:i w:val="0"/>
          <w:color w:val="202124"/>
          <w:sz w:val="21"/>
        </w:rPr>
        <w:t>本软件的上游是资料采集审核系统或人工资料导入，输入必须包含可存档正文和经权限校验的适用范围。下游是 AI 学习助手、备课 Agent、学生笔记和知识检索接口；下游只能读取状态为 ready、已发布且在有效作用域内的材料。</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shd w:fill="FCE8E6"/>
            <w:tcBorders>
              <w:top w:val="single" w:sz="6" w:space="0" w:color="DADCE0"/>
              <w:left w:val="single" w:sz="6" w:space="0" w:color="DADCE0"/>
              <w:bottom w:val="single" w:sz="6" w:space="0" w:color="DADCE0"/>
              <w:right w:val="single" w:sz="6" w:space="0" w:color="DADCE0"/>
            </w:tcBorders>
            <w:tcMar>
              <w:top w:w="80" w:type="dxa"/>
              <w:bottom w:w="80" w:type="dxa"/>
              <w:start w:w="120" w:type="dxa"/>
              <w:end w:w="120" w:type="dxa"/>
            </w:tcMar>
            <w:vAlign w:val="center"/>
          </w:tcPr>
          <w:p>
            <w:pPr>
              <w:keepNext w:val="0"/>
              <w:spacing w:before="0" w:after="0" w:line="276" w:lineRule="auto"/>
            </w:pPr>
            <w:r>
              <w:rPr>
                <w:rFonts w:ascii="Hiragino Sans GB" w:hAnsi="Hiragino Sans GB" w:eastAsia="Hiragino Sans GB"/>
                <w:b/>
                <w:i w:val="0"/>
                <w:color w:val="A61B1B"/>
                <w:sz w:val="20"/>
              </w:rPr>
              <w:t xml:space="preserve">关键控制点  </w:t>
            </w:r>
            <w:r>
              <w:rPr>
                <w:rFonts w:ascii="Hiragino Sans GB" w:hAnsi="Hiragino Sans GB" w:eastAsia="Hiragino Sans GB"/>
                <w:b w:val="0"/>
                <w:i w:val="0"/>
                <w:color w:val="202124"/>
                <w:sz w:val="20"/>
              </w:rPr>
              <w:t>发布状态与向量就绪状态同时成立才允许资料进入正式检索；模型切换时必须验证活动索引清单和向量维数，不能把新向量混写到旧集合。</w:t>
            </w:r>
          </w:p>
        </w:tc>
      </w:tr>
    </w:tbl>
    <w:p>
      <w:pPr>
        <w:keepNext w:val="0"/>
        <w:spacing w:before="0" w:after="40" w:line="264" w:lineRule="auto"/>
      </w:pPr>
      <w:r>
        <w:rPr>
          <w:rFonts w:ascii="Hiragino Sans GB" w:hAnsi="Hiragino Sans GB" w:eastAsia="Hiragino Sans GB"/>
          <w:b w:val="0"/>
          <w:i w:val="0"/>
          <w:color w:val="202124"/>
          <w:sz w:val="4"/>
        </w:rPr>
      </w:r>
    </w:p>
    <w:p>
      <w:pPr>
        <w:pStyle w:val="Heading1"/>
      </w:pPr>
      <w:r>
        <w:t>4. 功能模块详细说明</w:t>
      </w:r>
    </w:p>
    <w:p>
      <w:pPr>
        <w:pStyle w:val="Heading2"/>
      </w:pPr>
      <w:r>
        <w:t>4.1 多源资料导入与存档</w:t>
      </w:r>
    </w:p>
    <w:p>
      <w:pPr>
        <w:keepNext w:val="0"/>
        <w:spacing w:before="0" w:after="160" w:line="280" w:lineRule="auto"/>
        <w:numPr>
          <w:ilvl w:val="0"/>
          <w:numId w:val="10"/>
        </w:numPr>
      </w:pPr>
      <w:r>
        <w:rPr>
          <w:rFonts w:ascii="Hiragino Sans GB" w:hAnsi="Hiragino Sans GB" w:eastAsia="Hiragino Sans GB"/>
          <w:b w:val="0"/>
          <w:i w:val="0"/>
          <w:color w:val="202124"/>
          <w:sz w:val="21"/>
        </w:rPr>
        <w:t>支持文本型 PDF、TXT、Markdown 和公开 HTTPS 网页；验证扩展名、PDF 文件头、文件大小和正文非空。</w:t>
      </w:r>
    </w:p>
    <w:p>
      <w:pPr>
        <w:keepNext w:val="0"/>
        <w:spacing w:before="0" w:after="160" w:line="280" w:lineRule="auto"/>
        <w:numPr>
          <w:ilvl w:val="0"/>
          <w:numId w:val="10"/>
        </w:numPr>
      </w:pPr>
      <w:r>
        <w:rPr>
          <w:rFonts w:ascii="Hiragino Sans GB" w:hAnsi="Hiragino Sans GB" w:eastAsia="Hiragino Sans GB"/>
          <w:b w:val="0"/>
          <w:i w:val="0"/>
          <w:color w:val="202124"/>
          <w:sz w:val="21"/>
        </w:rPr>
        <w:t>对 URL 导入执行公开地址校验和重定向控制，从网页结构化信息补充标题、发布机关和日期。</w:t>
      </w:r>
    </w:p>
    <w:p>
      <w:pPr>
        <w:keepNext w:val="0"/>
        <w:spacing w:before="0" w:after="160" w:line="280" w:lineRule="auto"/>
        <w:numPr>
          <w:ilvl w:val="0"/>
          <w:numId w:val="10"/>
        </w:numPr>
      </w:pPr>
      <w:r>
        <w:rPr>
          <w:rFonts w:ascii="Hiragino Sans GB" w:hAnsi="Hiragino Sans GB" w:eastAsia="Hiragino Sans GB"/>
          <w:b w:val="0"/>
          <w:i w:val="0"/>
          <w:color w:val="202124"/>
          <w:sz w:val="21"/>
        </w:rPr>
        <w:t>计算 SHA-256 内容哈希，阻止同类型相同正文重复入库。</w:t>
      </w:r>
    </w:p>
    <w:p>
      <w:pPr>
        <w:pStyle w:val="Heading2"/>
      </w:pPr>
      <w:r>
        <w:t>4.2 资料分类、范围和发布</w:t>
      </w:r>
    </w:p>
    <w:p>
      <w:pPr>
        <w:keepNext w:val="0"/>
        <w:spacing w:before="0" w:after="160" w:line="280" w:lineRule="auto"/>
        <w:numPr>
          <w:ilvl w:val="0"/>
          <w:numId w:val="10"/>
        </w:numPr>
      </w:pPr>
      <w:r>
        <w:rPr>
          <w:rFonts w:ascii="Hiragino Sans GB" w:hAnsi="Hiragino Sans GB" w:eastAsia="Hiragino Sans GB"/>
          <w:b w:val="0"/>
          <w:i w:val="0"/>
          <w:color w:val="202124"/>
          <w:sz w:val="21"/>
        </w:rPr>
        <w:t>按中央材料、教材正文、地方材料和待分类四种类型管理。</w:t>
      </w:r>
    </w:p>
    <w:p>
      <w:pPr>
        <w:keepNext w:val="0"/>
        <w:spacing w:before="0" w:after="160" w:line="280" w:lineRule="auto"/>
        <w:numPr>
          <w:ilvl w:val="0"/>
          <w:numId w:val="10"/>
        </w:numPr>
      </w:pPr>
      <w:r>
        <w:rPr>
          <w:rFonts w:ascii="Hiragino Sans GB" w:hAnsi="Hiragino Sans GB" w:eastAsia="Hiragino Sans GB"/>
          <w:b w:val="0"/>
          <w:i w:val="0"/>
          <w:color w:val="202124"/>
          <w:sz w:val="21"/>
        </w:rPr>
        <w:t>确认教材、专题、教学班和知识标签范围；教师地方材料必须限定到本人教学班。</w:t>
      </w:r>
    </w:p>
    <w:p>
      <w:pPr>
        <w:keepNext w:val="0"/>
        <w:spacing w:before="0" w:after="160" w:line="280" w:lineRule="auto"/>
        <w:numPr>
          <w:ilvl w:val="0"/>
          <w:numId w:val="10"/>
        </w:numPr>
      </w:pPr>
      <w:r>
        <w:rPr>
          <w:rFonts w:ascii="Hiragino Sans GB" w:hAnsi="Hiragino Sans GB" w:eastAsia="Hiragino Sans GB"/>
          <w:b w:val="0"/>
          <w:i w:val="0"/>
          <w:color w:val="202124"/>
          <w:sz w:val="21"/>
        </w:rPr>
        <w:t>发布时校验原文件哈希、来源信息、索引就绪状态和必要作用域；旧版本可自动归档。</w:t>
      </w:r>
    </w:p>
    <w:p>
      <w:pPr>
        <w:pStyle w:val="Heading2"/>
      </w:pPr>
      <w:r>
        <w:t>4.3 原文解析与精确切分</w:t>
      </w:r>
    </w:p>
    <w:p>
      <w:pPr>
        <w:keepNext w:val="0"/>
        <w:spacing w:before="0" w:after="160" w:line="280" w:lineRule="auto"/>
        <w:numPr>
          <w:ilvl w:val="0"/>
          <w:numId w:val="10"/>
        </w:numPr>
      </w:pPr>
      <w:r>
        <w:rPr>
          <w:rFonts w:ascii="Hiragino Sans GB" w:hAnsi="Hiragino Sans GB" w:eastAsia="Hiragino Sans GB"/>
          <w:b w:val="0"/>
          <w:i w:val="0"/>
          <w:color w:val="202124"/>
          <w:sz w:val="21"/>
        </w:rPr>
        <w:t>PDF 按物理页提取文本，TXT/Markdown 支持 UTF-8 和 GB18030。</w:t>
      </w:r>
    </w:p>
    <w:p>
      <w:pPr>
        <w:keepNext w:val="0"/>
        <w:spacing w:before="0" w:after="160" w:line="280" w:lineRule="auto"/>
        <w:numPr>
          <w:ilvl w:val="0"/>
          <w:numId w:val="10"/>
        </w:numPr>
      </w:pPr>
      <w:r>
        <w:rPr>
          <w:rFonts w:ascii="Hiragino Sans GB" w:hAnsi="Hiragino Sans GB" w:eastAsia="Hiragino Sans GB"/>
          <w:b w:val="0"/>
          <w:i w:val="0"/>
          <w:color w:val="202124"/>
          <w:sz w:val="21"/>
        </w:rPr>
        <w:t>在单页内按段落和配置长度切分，保留 PDF 起止页、段落序号、首尾锚点和章节信息。</w:t>
      </w:r>
    </w:p>
    <w:p>
      <w:pPr>
        <w:keepNext w:val="0"/>
        <w:spacing w:before="0" w:after="160" w:line="280" w:lineRule="auto"/>
        <w:numPr>
          <w:ilvl w:val="0"/>
          <w:numId w:val="10"/>
        </w:numPr>
      </w:pPr>
      <w:r>
        <w:rPr>
          <w:rFonts w:ascii="Hiragino Sans GB" w:hAnsi="Hiragino Sans GB" w:eastAsia="Hiragino Sans GB"/>
          <w:b w:val="0"/>
          <w:i w:val="0"/>
          <w:color w:val="202124"/>
          <w:sz w:val="21"/>
        </w:rPr>
        <w:t>扫描版 PDF 无可提取文字时明确提示先执行 OCR，避免生成空索引。</w:t>
      </w:r>
    </w:p>
    <w:p>
      <w:pPr>
        <w:pStyle w:val="Heading2"/>
      </w:pPr>
      <w:r>
        <w:t>4.4 Embedding 与向量写入</w:t>
      </w:r>
    </w:p>
    <w:p>
      <w:pPr>
        <w:keepNext w:val="0"/>
        <w:spacing w:before="0" w:after="160" w:line="280" w:lineRule="auto"/>
        <w:numPr>
          <w:ilvl w:val="0"/>
          <w:numId w:val="10"/>
        </w:numPr>
      </w:pPr>
      <w:r>
        <w:rPr>
          <w:rFonts w:ascii="Hiragino Sans GB" w:hAnsi="Hiragino Sans GB" w:eastAsia="Hiragino Sans GB"/>
          <w:b w:val="0"/>
          <w:i w:val="0"/>
          <w:color w:val="202124"/>
          <w:sz w:val="21"/>
        </w:rPr>
        <w:t>支持确定性模拟 Embedding、OpenAI 兼容服务和 DashScope 等提供方。</w:t>
      </w:r>
    </w:p>
    <w:p>
      <w:pPr>
        <w:keepNext w:val="0"/>
        <w:spacing w:before="0" w:after="160" w:line="280" w:lineRule="auto"/>
        <w:numPr>
          <w:ilvl w:val="0"/>
          <w:numId w:val="10"/>
        </w:numPr>
      </w:pPr>
      <w:r>
        <w:rPr>
          <w:rFonts w:ascii="Hiragino Sans GB" w:hAnsi="Hiragino Sans GB" w:eastAsia="Hiragino Sans GB"/>
          <w:b w:val="0"/>
          <w:i w:val="0"/>
          <w:color w:val="202124"/>
          <w:sz w:val="21"/>
        </w:rPr>
        <w:t>对模型返回向量逐批校验实际维数，不一致时中止写入并提示重建。</w:t>
      </w:r>
    </w:p>
    <w:p>
      <w:pPr>
        <w:keepNext w:val="0"/>
        <w:spacing w:before="0" w:after="160" w:line="280" w:lineRule="auto"/>
        <w:numPr>
          <w:ilvl w:val="0"/>
          <w:numId w:val="10"/>
        </w:numPr>
      </w:pPr>
      <w:r>
        <w:rPr>
          <w:rFonts w:ascii="Hiragino Sans GB" w:hAnsi="Hiragino Sans GB" w:eastAsia="Hiragino Sans GB"/>
          <w:b w:val="0"/>
          <w:i w:val="0"/>
          <w:color w:val="202124"/>
          <w:sz w:val="21"/>
        </w:rPr>
        <w:t>以 provider、model、dimensions 和 rag-v2 协议生成指纹与独立 collection 名。</w:t>
      </w:r>
    </w:p>
    <w:p>
      <w:pPr>
        <w:pStyle w:val="Heading2"/>
      </w:pPr>
      <w:r>
        <w:t>4.5 关系数据与 Chroma 一致性</w:t>
      </w:r>
    </w:p>
    <w:p>
      <w:pPr>
        <w:keepNext w:val="0"/>
        <w:spacing w:before="0" w:after="160" w:line="280" w:lineRule="auto"/>
        <w:numPr>
          <w:ilvl w:val="0"/>
          <w:numId w:val="10"/>
        </w:numPr>
      </w:pPr>
      <w:r>
        <w:rPr>
          <w:rFonts w:ascii="Hiragino Sans GB" w:hAnsi="Hiragino Sans GB" w:eastAsia="Hiragino Sans GB"/>
          <w:b w:val="0"/>
          <w:i w:val="0"/>
          <w:color w:val="202124"/>
          <w:sz w:val="21"/>
        </w:rPr>
        <w:t>每个分块同时写入 Chroma 和 KnowledgeChunk，向量 ID 采用 document-{id}-chunk-{index} 稳定格式。</w:t>
      </w:r>
    </w:p>
    <w:p>
      <w:pPr>
        <w:keepNext w:val="0"/>
        <w:spacing w:before="0" w:after="160" w:line="280" w:lineRule="auto"/>
        <w:numPr>
          <w:ilvl w:val="0"/>
          <w:numId w:val="10"/>
        </w:numPr>
      </w:pPr>
      <w:r>
        <w:rPr>
          <w:rFonts w:ascii="Hiragino Sans GB" w:hAnsi="Hiragino Sans GB" w:eastAsia="Hiragino Sans GB"/>
          <w:b w:val="0"/>
          <w:i w:val="0"/>
          <w:color w:val="202124"/>
          <w:sz w:val="21"/>
        </w:rPr>
        <w:t>向量元数据保存来源、材料层级、教材、专题、页码、段落、锚点和可读位置标签。</w:t>
      </w:r>
    </w:p>
    <w:p>
      <w:pPr>
        <w:keepNext w:val="0"/>
        <w:spacing w:before="0" w:after="160" w:line="280" w:lineRule="auto"/>
        <w:numPr>
          <w:ilvl w:val="0"/>
          <w:numId w:val="10"/>
        </w:numPr>
      </w:pPr>
      <w:r>
        <w:rPr>
          <w:rFonts w:ascii="Hiragino Sans GB" w:hAnsi="Hiragino Sans GB" w:eastAsia="Hiragino Sans GB"/>
          <w:b w:val="0"/>
          <w:i w:val="0"/>
          <w:color w:val="202124"/>
          <w:sz w:val="21"/>
        </w:rPr>
        <w:t>失败时回滚数据库、清理残留向量和分块，并把文档标记为 failed。</w:t>
      </w:r>
    </w:p>
    <w:p>
      <w:pPr>
        <w:pStyle w:val="Heading2"/>
      </w:pPr>
      <w:r>
        <w:t>4.6 分层 RAG 检索</w:t>
      </w:r>
    </w:p>
    <w:p>
      <w:pPr>
        <w:keepNext w:val="0"/>
        <w:spacing w:before="0" w:after="160" w:line="280" w:lineRule="auto"/>
        <w:numPr>
          <w:ilvl w:val="0"/>
          <w:numId w:val="10"/>
        </w:numPr>
      </w:pPr>
      <w:r>
        <w:rPr>
          <w:rFonts w:ascii="Hiragino Sans GB" w:hAnsi="Hiragino Sans GB" w:eastAsia="Hiragino Sans GB"/>
          <w:b w:val="0"/>
          <w:i w:val="0"/>
          <w:color w:val="202124"/>
          <w:sz w:val="21"/>
        </w:rPr>
        <w:t>中央、教材和地方材料独立召回，先通过相似度阈值，再添加有限权威加分。</w:t>
      </w:r>
    </w:p>
    <w:p>
      <w:pPr>
        <w:keepNext w:val="0"/>
        <w:spacing w:before="0" w:after="160" w:line="280" w:lineRule="auto"/>
        <w:numPr>
          <w:ilvl w:val="0"/>
          <w:numId w:val="10"/>
        </w:numPr>
      </w:pPr>
      <w:r>
        <w:rPr>
          <w:rFonts w:ascii="Hiragino Sans GB" w:hAnsi="Hiragino Sans GB" w:eastAsia="Hiragino Sans GB"/>
          <w:b w:val="0"/>
          <w:i w:val="0"/>
          <w:color w:val="202124"/>
          <w:sz w:val="21"/>
        </w:rPr>
        <w:t>单次回答最多 2 条中央材料、至少 2 条教材依据、最多 1 条地方材料，剩余位置由教材补足。</w:t>
      </w:r>
    </w:p>
    <w:p>
      <w:pPr>
        <w:keepNext w:val="0"/>
        <w:spacing w:before="0" w:after="160" w:line="280" w:lineRule="auto"/>
        <w:numPr>
          <w:ilvl w:val="0"/>
          <w:numId w:val="10"/>
        </w:numPr>
      </w:pPr>
      <w:r>
        <w:rPr>
          <w:rFonts w:ascii="Hiragino Sans GB" w:hAnsi="Hiragino Sans GB" w:eastAsia="Hiragino Sans GB"/>
          <w:b w:val="0"/>
          <w:i w:val="0"/>
          <w:color w:val="202124"/>
          <w:sz w:val="21"/>
        </w:rPr>
        <w:t>检索结果进入 AI 提示词前再次核验文档仍存在、状态就绪、作用域有效和页码可用。</w:t>
      </w:r>
    </w:p>
    <w:p>
      <w:pPr>
        <w:pStyle w:val="Heading2"/>
      </w:pPr>
      <w:r>
        <w:t>4.7 增量重建与安全切换</w:t>
      </w:r>
    </w:p>
    <w:p>
      <w:pPr>
        <w:keepNext w:val="0"/>
        <w:spacing w:before="0" w:after="160" w:line="280" w:lineRule="auto"/>
        <w:numPr>
          <w:ilvl w:val="0"/>
          <w:numId w:val="10"/>
        </w:numPr>
      </w:pPr>
      <w:r>
        <w:rPr>
          <w:rFonts w:ascii="Hiragino Sans GB" w:hAnsi="Hiragino Sans GB" w:eastAsia="Hiragino Sans GB"/>
          <w:b w:val="0"/>
          <w:i w:val="0"/>
          <w:color w:val="202124"/>
          <w:sz w:val="21"/>
        </w:rPr>
        <w:t>材料更新时删除该文档旧向量和旧分块，重新解析、向量化并更新索引版本。</w:t>
      </w:r>
    </w:p>
    <w:p>
      <w:pPr>
        <w:keepNext w:val="0"/>
        <w:spacing w:before="0" w:after="160" w:line="280" w:lineRule="auto"/>
        <w:numPr>
          <w:ilvl w:val="0"/>
          <w:numId w:val="10"/>
        </w:numPr>
      </w:pPr>
      <w:r>
        <w:rPr>
          <w:rFonts w:ascii="Hiragino Sans GB" w:hAnsi="Hiragino Sans GB" w:eastAsia="Hiragino Sans GB"/>
          <w:b w:val="0"/>
          <w:i w:val="0"/>
          <w:color w:val="202124"/>
          <w:sz w:val="21"/>
        </w:rPr>
        <w:t>全量重建可在新 collection 完成数量与覆盖率校验后原子切换活动清单。</w:t>
      </w:r>
    </w:p>
    <w:p>
      <w:pPr>
        <w:keepNext w:val="0"/>
        <w:spacing w:before="0" w:after="160" w:line="280" w:lineRule="auto"/>
        <w:numPr>
          <w:ilvl w:val="0"/>
          <w:numId w:val="10"/>
        </w:numPr>
      </w:pPr>
      <w:r>
        <w:rPr>
          <w:rFonts w:ascii="Hiragino Sans GB" w:hAnsi="Hiragino Sans GB" w:eastAsia="Hiragino Sans GB"/>
          <w:b w:val="0"/>
          <w:i w:val="0"/>
          <w:color w:val="202124"/>
          <w:sz w:val="21"/>
        </w:rPr>
        <w:t>活动清单保留 previous 备份，并按 Embedding 指纹保存独立指针，支持安全回退。</w:t>
      </w:r>
    </w:p>
    <w:p>
      <w:pPr>
        <w:pStyle w:val="Heading1"/>
      </w:pPr>
      <w:r>
        <w:t>5. 数据、接口与状态设计</w:t>
      </w:r>
    </w:p>
    <w:p>
      <w:pPr>
        <w:pStyle w:val="Heading2"/>
      </w:pPr>
      <w:r>
        <w:t>5.1 核心数据对象</w:t>
      </w:r>
    </w:p>
    <w:tbl>
      <w:tblPr>
        <w:tblW w:type="dxa" w:w="9360"/>
        <w:tblLayout w:type="fixed"/>
        <w:tblLook w:firstColumn="1" w:firstRow="1" w:lastColumn="0" w:lastRow="0" w:noHBand="0" w:noVBand="1" w:val="04A0"/>
        <w:jc w:val="left"/>
        <w:tblInd w:w="120" w:type="dxa"/>
      </w:tblPr>
      <w:tblGrid>
        <w:gridCol w:w="2500"/>
        <w:gridCol w:w="6860"/>
      </w:tblGrid>
      <w:tr>
        <w:trPr>
          <w:cantSplit/>
          <w:tblHeader/>
        </w:trPr>
        <w:tc>
          <w:tcPr>
            <w:tcW w:type="dxa" w:w="25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8"/>
              </w:rPr>
              <w:t>对象</w:t>
            </w:r>
          </w:p>
        </w:tc>
        <w:tc>
          <w:tcPr>
            <w:tcW w:type="dxa" w:w="68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8"/>
              </w:rPr>
              <w:t>用途</w:t>
            </w:r>
          </w:p>
        </w:tc>
      </w:tr>
      <w:tr>
        <w:trPr>
          <w:cantSplit/>
        </w:trPr>
        <w:tc>
          <w:tcPr>
            <w:tcW w:type="dxa" w:w="25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KnowledgeDocument</w:t>
            </w:r>
          </w:p>
        </w:tc>
        <w:tc>
          <w:tcPr>
            <w:tcW w:type="dxa" w:w="68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文档元数据、来源类型、作用域、版本、哈希、索引集合和发布状态</w:t>
            </w:r>
          </w:p>
        </w:tc>
      </w:tr>
      <w:tr>
        <w:trPr>
          <w:cantSplit/>
        </w:trPr>
        <w:tc>
          <w:tcPr>
            <w:tcW w:type="dxa" w:w="25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DocumentPage</w:t>
            </w:r>
          </w:p>
        </w:tc>
        <w:tc>
          <w:tcPr>
            <w:tcW w:type="dxa" w:w="68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PDF 物理页或文本页、页面正文、版面尺寸和印刷页校准信息</w:t>
            </w:r>
          </w:p>
        </w:tc>
      </w:tr>
      <w:tr>
        <w:trPr>
          <w:cantSplit/>
        </w:trPr>
        <w:tc>
          <w:tcPr>
            <w:tcW w:type="dxa" w:w="25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KnowledgeChunk</w:t>
            </w:r>
          </w:p>
        </w:tc>
        <w:tc>
          <w:tcPr>
            <w:tcW w:type="dxa" w:w="68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分块内容、向量 ID、章节、页码、段落定位、锚点和索引版本</w:t>
            </w:r>
          </w:p>
        </w:tc>
      </w:tr>
      <w:tr>
        <w:trPr>
          <w:cantSplit/>
        </w:trPr>
        <w:tc>
          <w:tcPr>
            <w:tcW w:type="dxa" w:w="25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Document*Scope</w:t>
            </w:r>
          </w:p>
        </w:tc>
        <w:tc>
          <w:tcPr>
            <w:tcW w:type="dxa" w:w="68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教材、专题、教学班和知识标签的可核验适用范围</w:t>
            </w:r>
          </w:p>
        </w:tc>
      </w:tr>
      <w:tr>
        <w:trPr>
          <w:cantSplit/>
        </w:trPr>
        <w:tc>
          <w:tcPr>
            <w:tcW w:type="dxa" w:w="25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active_index.*.json</w:t>
            </w:r>
          </w:p>
        </w:tc>
        <w:tc>
          <w:tcPr>
            <w:tcW w:type="dxa" w:w="68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活动集合名、Embedding 提供方、模型、维数、指纹和清单版本</w:t>
            </w:r>
          </w:p>
        </w:tc>
      </w:tr>
    </w:tbl>
    <w:p>
      <w:pPr>
        <w:keepNext w:val="0"/>
        <w:spacing w:before="0" w:after="40" w:line="264" w:lineRule="auto"/>
      </w:pPr>
      <w:r>
        <w:rPr>
          <w:rFonts w:ascii="Hiragino Sans GB" w:hAnsi="Hiragino Sans GB" w:eastAsia="Hiragino Sans GB"/>
          <w:b w:val="0"/>
          <w:i w:val="0"/>
          <w:color w:val="202124"/>
          <w:sz w:val="4"/>
        </w:rPr>
      </w:r>
    </w:p>
    <w:p>
      <w:pPr>
        <w:pStyle w:val="Heading2"/>
      </w:pPr>
      <w:r>
        <w:t>5.2 主要接口</w:t>
      </w:r>
    </w:p>
    <w:tbl>
      <w:tblPr>
        <w:tblW w:type="dxa" w:w="9360"/>
        <w:tblLayout w:type="fixed"/>
        <w:tblLook w:firstColumn="1" w:firstRow="1" w:lastColumn="0" w:lastRow="0" w:noHBand="0" w:noVBand="1" w:val="04A0"/>
        <w:jc w:val="left"/>
        <w:tblInd w:w="120" w:type="dxa"/>
      </w:tblPr>
      <w:tblGrid>
        <w:gridCol w:w="3900"/>
        <w:gridCol w:w="5460"/>
      </w:tblGrid>
      <w:tr>
        <w:trPr>
          <w:cantSplit/>
          <w:tblHeader/>
        </w:trPr>
        <w:tc>
          <w:tcPr>
            <w:tcW w:type="dxa" w:w="39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2E74B5"/>
          </w:tcPr>
          <w:p>
            <w:pPr>
              <w:keepNext w:val="0"/>
              <w:spacing w:before="0" w:after="0" w:line="252" w:lineRule="auto"/>
              <w:jc w:val="center"/>
            </w:pPr>
            <w:r>
              <w:rPr>
                <w:rFonts w:ascii="Hiragino Sans GB" w:hAnsi="Hiragino Sans GB" w:eastAsia="Hiragino Sans GB"/>
                <w:b/>
                <w:i w:val="0"/>
                <w:color w:val="FFFFFF"/>
                <w:sz w:val="18"/>
              </w:rPr>
              <w:t>接口</w:t>
            </w:r>
          </w:p>
        </w:tc>
        <w:tc>
          <w:tcPr>
            <w:tcW w:type="dxa" w:w="54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2E74B5"/>
          </w:tcPr>
          <w:p>
            <w:pPr>
              <w:keepNext w:val="0"/>
              <w:spacing w:before="0" w:after="0" w:line="252" w:lineRule="auto"/>
              <w:jc w:val="center"/>
            </w:pPr>
            <w:r>
              <w:rPr>
                <w:rFonts w:ascii="Hiragino Sans GB" w:hAnsi="Hiragino Sans GB" w:eastAsia="Hiragino Sans GB"/>
                <w:b/>
                <w:i w:val="0"/>
                <w:color w:val="FFFFFF"/>
                <w:sz w:val="18"/>
              </w:rPr>
              <w:t>功能</w:t>
            </w:r>
          </w:p>
        </w:tc>
      </w:tr>
      <w:tr>
        <w:trPr>
          <w:cantSplit/>
        </w:trPr>
        <w:tc>
          <w:tcPr>
            <w:tcW w:type="dxa" w:w="39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POST /knowledge/materials</w:t>
            </w:r>
          </w:p>
        </w:tc>
        <w:tc>
          <w:tcPr>
            <w:tcW w:type="dxa" w:w="54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上传中央或地方材料并建立初始索引</w:t>
            </w:r>
          </w:p>
        </w:tc>
      </w:tr>
      <w:tr>
        <w:trPr>
          <w:cantSplit/>
        </w:trPr>
        <w:tc>
          <w:tcPr>
            <w:tcW w:type="dxa" w:w="39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PUT /materials/{id}/scopes</w:t>
            </w:r>
          </w:p>
        </w:tc>
        <w:tc>
          <w:tcPr>
            <w:tcW w:type="dxa" w:w="54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确认教材、专题、教学班与知识标签范围</w:t>
            </w:r>
          </w:p>
        </w:tc>
      </w:tr>
      <w:tr>
        <w:trPr>
          <w:cantSplit/>
        </w:trPr>
        <w:tc>
          <w:tcPr>
            <w:tcW w:type="dxa" w:w="39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POST /materials/{id}/publish</w:t>
            </w:r>
          </w:p>
        </w:tc>
        <w:tc>
          <w:tcPr>
            <w:tcW w:type="dxa" w:w="54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发布材料，使其进入正式检索集合</w:t>
            </w:r>
          </w:p>
        </w:tc>
      </w:tr>
      <w:tr>
        <w:trPr>
          <w:cantSplit/>
        </w:trPr>
        <w:tc>
          <w:tcPr>
            <w:tcW w:type="dxa" w:w="39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POST /documents/{id}/reindex</w:t>
            </w:r>
          </w:p>
        </w:tc>
        <w:tc>
          <w:tcPr>
            <w:tcW w:type="dxa" w:w="54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按当前 Embedding 配置重建文档索引</w:t>
            </w:r>
          </w:p>
        </w:tc>
      </w:tr>
      <w:tr>
        <w:trPr>
          <w:cantSplit/>
        </w:trPr>
        <w:tc>
          <w:tcPr>
            <w:tcW w:type="dxa" w:w="39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POST /knowledge/search</w:t>
            </w:r>
          </w:p>
        </w:tc>
        <w:tc>
          <w:tcPr>
            <w:tcW w:type="dxa" w:w="54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按教材、专题和 Top-K 条件检索知识片段</w:t>
            </w:r>
          </w:p>
        </w:tc>
      </w:tr>
    </w:tbl>
    <w:p>
      <w:pPr>
        <w:keepNext w:val="0"/>
        <w:spacing w:before="0" w:after="40" w:line="264" w:lineRule="auto"/>
      </w:pPr>
      <w:r>
        <w:rPr>
          <w:rFonts w:ascii="Hiragino Sans GB" w:hAnsi="Hiragino Sans GB" w:eastAsia="Hiragino Sans GB"/>
          <w:b w:val="0"/>
          <w:i w:val="0"/>
          <w:color w:val="202124"/>
          <w:sz w:val="4"/>
        </w:rPr>
      </w:r>
    </w:p>
    <w:p>
      <w:pPr>
        <w:pStyle w:val="Heading2"/>
      </w:pPr>
      <w:r>
        <w:t>5.3 状态模型</w:t>
      </w:r>
    </w:p>
    <w:p>
      <w:pPr>
        <w:keepNext w:val="0"/>
        <w:spacing w:before="0" w:after="120" w:line="264" w:lineRule="auto"/>
      </w:pPr>
      <w:r>
        <w:rPr>
          <w:rFonts w:ascii="Hiragino Sans GB" w:hAnsi="Hiragino Sans GB" w:eastAsia="Hiragino Sans GB"/>
          <w:b w:val="0"/>
          <w:i w:val="0"/>
          <w:color w:val="202124"/>
          <w:sz w:val="21"/>
        </w:rPr>
        <w:t>processing → ready/failed；中央材料 pending → published → archived；已归档材料保留审计记录，但不再进入新回答。</w:t>
      </w:r>
    </w:p>
    <w:p>
      <w:pPr>
        <w:pStyle w:val="Heading1"/>
      </w:pPr>
      <w:r>
        <w:t>6. 核心技术与创新特点</w:t>
      </w:r>
    </w:p>
    <w:p>
      <w:pPr>
        <w:keepNext w:val="0"/>
        <w:spacing w:before="0" w:after="160" w:line="280" w:lineRule="auto"/>
        <w:numPr>
          <w:ilvl w:val="0"/>
          <w:numId w:val="11"/>
        </w:numPr>
      </w:pPr>
      <w:r>
        <w:rPr>
          <w:rFonts w:ascii="Hiragino Sans GB" w:hAnsi="Hiragino Sans GB" w:eastAsia="Hiragino Sans GB"/>
          <w:b/>
          <w:i w:val="0"/>
          <w:color w:val="202124"/>
          <w:sz w:val="21"/>
        </w:rPr>
        <w:t>双存储一致性：</w:t>
      </w:r>
      <w:r>
        <w:rPr>
          <w:rFonts w:ascii="Hiragino Sans GB" w:hAnsi="Hiragino Sans GB" w:eastAsia="Hiragino Sans GB"/>
          <w:b w:val="0"/>
          <w:i w:val="0"/>
          <w:color w:val="202124"/>
          <w:sz w:val="21"/>
        </w:rPr>
        <w:t>原文件、关系数据和 Chroma 向量用稳定文档/分块标识关联。</w:t>
      </w:r>
    </w:p>
    <w:p>
      <w:pPr>
        <w:keepNext w:val="0"/>
        <w:spacing w:before="0" w:after="160" w:line="280" w:lineRule="auto"/>
        <w:numPr>
          <w:ilvl w:val="0"/>
          <w:numId w:val="11"/>
        </w:numPr>
      </w:pPr>
      <w:r>
        <w:rPr>
          <w:rFonts w:ascii="Hiragino Sans GB" w:hAnsi="Hiragino Sans GB" w:eastAsia="Hiragino Sans GB"/>
          <w:b/>
          <w:i w:val="0"/>
          <w:color w:val="202124"/>
          <w:sz w:val="21"/>
        </w:rPr>
        <w:t>精确引用定位：</w:t>
      </w:r>
      <w:r>
        <w:rPr>
          <w:rFonts w:ascii="Hiragino Sans GB" w:hAnsi="Hiragino Sans GB" w:eastAsia="Hiragino Sans GB"/>
          <w:b w:val="0"/>
          <w:i w:val="0"/>
          <w:color w:val="202124"/>
          <w:sz w:val="21"/>
        </w:rPr>
        <w:t>页内切分保留物理页、印刷页、段落序号和首尾文本锚点。</w:t>
      </w:r>
    </w:p>
    <w:p>
      <w:pPr>
        <w:keepNext w:val="0"/>
        <w:spacing w:before="0" w:after="160" w:line="280" w:lineRule="auto"/>
        <w:numPr>
          <w:ilvl w:val="0"/>
          <w:numId w:val="11"/>
        </w:numPr>
      </w:pPr>
      <w:r>
        <w:rPr>
          <w:rFonts w:ascii="Hiragino Sans GB" w:hAnsi="Hiragino Sans GB" w:eastAsia="Hiragino Sans GB"/>
          <w:b/>
          <w:i w:val="0"/>
          <w:color w:val="202124"/>
          <w:sz w:val="21"/>
        </w:rPr>
        <w:t>Embedding 指纹隔离：</w:t>
      </w:r>
      <w:r>
        <w:rPr>
          <w:rFonts w:ascii="Hiragino Sans GB" w:hAnsi="Hiragino Sans GB" w:eastAsia="Hiragino Sans GB"/>
          <w:b w:val="0"/>
          <w:i w:val="0"/>
          <w:color w:val="202124"/>
          <w:sz w:val="21"/>
        </w:rPr>
        <w:t>提供方、模型、维数和索引协议共同决定集合，阻止维数污染。</w:t>
      </w:r>
    </w:p>
    <w:p>
      <w:pPr>
        <w:keepNext w:val="0"/>
        <w:spacing w:before="0" w:after="160" w:line="280" w:lineRule="auto"/>
        <w:numPr>
          <w:ilvl w:val="0"/>
          <w:numId w:val="11"/>
        </w:numPr>
      </w:pPr>
      <w:r>
        <w:rPr>
          <w:rFonts w:ascii="Hiragino Sans GB" w:hAnsi="Hiragino Sans GB" w:eastAsia="Hiragino Sans GB"/>
          <w:b/>
          <w:i w:val="0"/>
          <w:color w:val="202124"/>
          <w:sz w:val="21"/>
        </w:rPr>
        <w:t>活动索引清单：</w:t>
      </w:r>
      <w:r>
        <w:rPr>
          <w:rFonts w:ascii="Hiragino Sans GB" w:hAnsi="Hiragino Sans GB" w:eastAsia="Hiragino Sans GB"/>
          <w:b w:val="0"/>
          <w:i w:val="0"/>
          <w:color w:val="202124"/>
          <w:sz w:val="21"/>
        </w:rPr>
        <w:t>以 JSON 清单记录活动集合和指纹，临时文件写入后通过 os.replace 原子替换。</w:t>
      </w:r>
    </w:p>
    <w:p>
      <w:pPr>
        <w:keepNext w:val="0"/>
        <w:spacing w:before="0" w:after="160" w:line="280" w:lineRule="auto"/>
        <w:numPr>
          <w:ilvl w:val="0"/>
          <w:numId w:val="11"/>
        </w:numPr>
      </w:pPr>
      <w:r>
        <w:rPr>
          <w:rFonts w:ascii="Hiragino Sans GB" w:hAnsi="Hiragino Sans GB" w:eastAsia="Hiragino Sans GB"/>
          <w:b/>
          <w:i w:val="0"/>
          <w:color w:val="202124"/>
          <w:sz w:val="21"/>
        </w:rPr>
        <w:t>分层证据配额：</w:t>
      </w:r>
      <w:r>
        <w:rPr>
          <w:rFonts w:ascii="Hiragino Sans GB" w:hAnsi="Hiragino Sans GB" w:eastAsia="Hiragino Sans GB"/>
          <w:b w:val="0"/>
          <w:i w:val="0"/>
          <w:color w:val="202124"/>
          <w:sz w:val="21"/>
        </w:rPr>
        <w:t>不同材料层独立召回，权威等级只在已达相关性阈值的结果间调序。</w:t>
      </w:r>
    </w:p>
    <w:p>
      <w:pPr>
        <w:keepNext w:val="0"/>
        <w:spacing w:before="0" w:after="160" w:line="280" w:lineRule="auto"/>
        <w:numPr>
          <w:ilvl w:val="0"/>
          <w:numId w:val="11"/>
        </w:numPr>
      </w:pPr>
      <w:r>
        <w:rPr>
          <w:rFonts w:ascii="Hiragino Sans GB" w:hAnsi="Hiragino Sans GB" w:eastAsia="Hiragino Sans GB"/>
          <w:b/>
          <w:i w:val="0"/>
          <w:color w:val="202124"/>
          <w:sz w:val="21"/>
        </w:rPr>
        <w:t>发布与索引双门控：</w:t>
      </w:r>
      <w:r>
        <w:rPr>
          <w:rFonts w:ascii="Hiragino Sans GB" w:hAnsi="Hiragino Sans GB" w:eastAsia="Hiragino Sans GB"/>
          <w:b w:val="0"/>
          <w:i w:val="0"/>
          <w:color w:val="202124"/>
          <w:sz w:val="21"/>
        </w:rPr>
        <w:t>资料原文、范围、哈希和向量全部就绪后才能进入正式 RAG。</w:t>
      </w:r>
    </w:p>
    <w:p>
      <w:pPr>
        <w:keepNext w:val="0"/>
        <w:spacing w:before="0" w:after="160" w:line="280" w:lineRule="auto"/>
        <w:numPr>
          <w:ilvl w:val="0"/>
          <w:numId w:val="11"/>
        </w:numPr>
      </w:pPr>
      <w:r>
        <w:rPr>
          <w:rFonts w:ascii="Hiragino Sans GB" w:hAnsi="Hiragino Sans GB" w:eastAsia="Hiragino Sans GB"/>
          <w:b/>
          <w:i w:val="0"/>
          <w:color w:val="202124"/>
          <w:sz w:val="21"/>
        </w:rPr>
        <w:t>可恢复重建：</w:t>
      </w:r>
      <w:r>
        <w:rPr>
          <w:rFonts w:ascii="Hiragino Sans GB" w:hAnsi="Hiragino Sans GB" w:eastAsia="Hiragino Sans GB"/>
          <w:b w:val="0"/>
          <w:i w:val="0"/>
          <w:color w:val="202124"/>
          <w:sz w:val="21"/>
        </w:rPr>
        <w:t>失败事务回滚并清理残留，文档进入 failed 后可再次执行 reindex。</w:t>
      </w:r>
    </w:p>
    <w:p>
      <w:pPr>
        <w:keepNext w:val="0"/>
        <w:spacing w:before="0" w:after="160" w:line="280" w:lineRule="auto"/>
        <w:numPr>
          <w:ilvl w:val="0"/>
          <w:numId w:val="11"/>
        </w:numPr>
      </w:pPr>
      <w:r>
        <w:rPr>
          <w:rFonts w:ascii="Hiragino Sans GB" w:hAnsi="Hiragino Sans GB" w:eastAsia="Hiragino Sans GB"/>
          <w:b/>
          <w:i w:val="0"/>
          <w:color w:val="202124"/>
          <w:sz w:val="21"/>
        </w:rPr>
        <w:t>版本化更新：</w:t>
      </w:r>
      <w:r>
        <w:rPr>
          <w:rFonts w:ascii="Hiragino Sans GB" w:hAnsi="Hiragino Sans GB" w:eastAsia="Hiragino Sans GB"/>
          <w:b w:val="0"/>
          <w:i w:val="0"/>
          <w:color w:val="202124"/>
          <w:sz w:val="21"/>
        </w:rPr>
        <w:t>新资料可指向 supersedes_document_id，发布新版本时归档旧版本而不丢失审计链。</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shd w:fill="E8F3EE"/>
            <w:tcBorders>
              <w:top w:val="single" w:sz="6" w:space="0" w:color="DADCE0"/>
              <w:left w:val="single" w:sz="6" w:space="0" w:color="DADCE0"/>
              <w:bottom w:val="single" w:sz="6" w:space="0" w:color="DADCE0"/>
              <w:right w:val="single" w:sz="6" w:space="0" w:color="DADCE0"/>
            </w:tcBorders>
            <w:tcMar>
              <w:top w:w="80" w:type="dxa"/>
              <w:bottom w:w="80" w:type="dxa"/>
              <w:start w:w="120" w:type="dxa"/>
              <w:end w:w="120" w:type="dxa"/>
            </w:tcMar>
            <w:vAlign w:val="center"/>
          </w:tcPr>
          <w:p>
            <w:pPr>
              <w:keepNext w:val="0"/>
              <w:spacing w:before="0" w:after="0" w:line="276" w:lineRule="auto"/>
            </w:pPr>
            <w:r>
              <w:rPr>
                <w:rFonts w:ascii="Hiragino Sans GB" w:hAnsi="Hiragino Sans GB" w:eastAsia="Hiragino Sans GB"/>
                <w:b/>
                <w:i w:val="0"/>
                <w:color w:val="176B4D"/>
                <w:sz w:val="20"/>
              </w:rPr>
              <w:t xml:space="preserve">技术真实性说明  </w:t>
            </w:r>
            <w:r>
              <w:rPr>
                <w:rFonts w:ascii="Hiragino Sans GB" w:hAnsi="Hiragino Sans GB" w:eastAsia="Hiragino Sans GB"/>
                <w:b w:val="0"/>
                <w:i w:val="0"/>
                <w:color w:val="202124"/>
                <w:sz w:val="20"/>
              </w:rPr>
              <w:t>上述特点均可在附录所列源文件中定位。大模型、Cross-Encoder 或 NLI 属于可选增强能力；不可用时系统保留可复现的确定性降级路径。</w:t>
            </w:r>
          </w:p>
        </w:tc>
      </w:tr>
    </w:tbl>
    <w:p>
      <w:pPr>
        <w:keepNext w:val="0"/>
        <w:spacing w:before="0" w:after="40" w:line="264" w:lineRule="auto"/>
      </w:pPr>
      <w:r>
        <w:rPr>
          <w:rFonts w:ascii="Hiragino Sans GB" w:hAnsi="Hiragino Sans GB" w:eastAsia="Hiragino Sans GB"/>
          <w:b w:val="0"/>
          <w:i w:val="0"/>
          <w:color w:val="202124"/>
          <w:sz w:val="4"/>
        </w:rPr>
      </w:r>
    </w:p>
    <w:p>
      <w:pPr>
        <w:pStyle w:val="Heading1"/>
      </w:pPr>
      <w:r>
        <w:t>7. 操作说明与典型流程</w:t>
      </w:r>
    </w:p>
    <w:p>
      <w:pPr>
        <w:pStyle w:val="Heading2"/>
      </w:pPr>
      <w:r>
        <w:t>7.1 管理员典型操作</w:t>
      </w:r>
    </w:p>
    <w:p>
      <w:pPr>
        <w:keepNext w:val="0"/>
        <w:spacing w:before="0" w:after="160" w:line="280" w:lineRule="auto"/>
        <w:numPr>
          <w:ilvl w:val="0"/>
          <w:numId w:val="11"/>
        </w:numPr>
      </w:pPr>
      <w:r>
        <w:rPr>
          <w:rFonts w:ascii="Hiragino Sans GB" w:hAnsi="Hiragino Sans GB" w:eastAsia="Hiragino Sans GB"/>
          <w:b w:val="0"/>
          <w:i w:val="0"/>
          <w:color w:val="202124"/>
          <w:sz w:val="21"/>
        </w:rPr>
        <w:t>进入“资料中心”，选择中央材料、教材正文或地方材料页签。</w:t>
      </w:r>
    </w:p>
    <w:p>
      <w:pPr>
        <w:keepNext w:val="0"/>
        <w:spacing w:before="0" w:after="160" w:line="280" w:lineRule="auto"/>
        <w:numPr>
          <w:ilvl w:val="0"/>
          <w:numId w:val="11"/>
        </w:numPr>
      </w:pPr>
      <w:r>
        <w:rPr>
          <w:rFonts w:ascii="Hiragino Sans GB" w:hAnsi="Hiragino Sans GB" w:eastAsia="Hiragino Sans GB"/>
          <w:b w:val="0"/>
          <w:i w:val="0"/>
          <w:color w:val="202124"/>
          <w:sz w:val="21"/>
        </w:rPr>
        <w:t>上传 PDF/TXT/Markdown 或提交公开 HTTPS 原文；填写标题、发布机关、日期、版本和访问策略。</w:t>
      </w:r>
    </w:p>
    <w:p>
      <w:pPr>
        <w:keepNext w:val="0"/>
        <w:spacing w:before="0" w:after="160" w:line="280" w:lineRule="auto"/>
        <w:numPr>
          <w:ilvl w:val="0"/>
          <w:numId w:val="11"/>
        </w:numPr>
      </w:pPr>
      <w:r>
        <w:rPr>
          <w:rFonts w:ascii="Hiragino Sans GB" w:hAnsi="Hiragino Sans GB" w:eastAsia="Hiragino Sans GB"/>
          <w:b w:val="0"/>
          <w:i w:val="0"/>
          <w:color w:val="202124"/>
          <w:sz w:val="21"/>
        </w:rPr>
        <w:t>查看智能关联建议，确认教材、专题、教学班和知识标签范围。</w:t>
      </w:r>
    </w:p>
    <w:p>
      <w:pPr>
        <w:keepNext w:val="0"/>
        <w:spacing w:before="0" w:after="160" w:line="280" w:lineRule="auto"/>
        <w:numPr>
          <w:ilvl w:val="0"/>
          <w:numId w:val="11"/>
        </w:numPr>
      </w:pPr>
      <w:r>
        <w:rPr>
          <w:rFonts w:ascii="Hiragino Sans GB" w:hAnsi="Hiragino Sans GB" w:eastAsia="Hiragino Sans GB"/>
          <w:b w:val="0"/>
          <w:i w:val="0"/>
          <w:color w:val="202124"/>
          <w:sz w:val="21"/>
        </w:rPr>
        <w:t>确认文档状态为 ready、分块数量正确、原文可访问后执行发布。</w:t>
      </w:r>
    </w:p>
    <w:p>
      <w:pPr>
        <w:keepNext w:val="0"/>
        <w:spacing w:before="0" w:after="160" w:line="280" w:lineRule="auto"/>
        <w:numPr>
          <w:ilvl w:val="0"/>
          <w:numId w:val="11"/>
        </w:numPr>
      </w:pPr>
      <w:r>
        <w:rPr>
          <w:rFonts w:ascii="Hiragino Sans GB" w:hAnsi="Hiragino Sans GB" w:eastAsia="Hiragino Sans GB"/>
          <w:b w:val="0"/>
          <w:i w:val="0"/>
          <w:color w:val="202124"/>
          <w:sz w:val="21"/>
        </w:rPr>
        <w:t>在知识检索接口输入问题、教材、专题和 Top-K，核对返回片段、相关度、页码和来源。</w:t>
      </w:r>
    </w:p>
    <w:p>
      <w:pPr>
        <w:keepNext w:val="0"/>
        <w:spacing w:before="0" w:after="160" w:line="280" w:lineRule="auto"/>
        <w:numPr>
          <w:ilvl w:val="0"/>
          <w:numId w:val="11"/>
        </w:numPr>
      </w:pPr>
      <w:r>
        <w:rPr>
          <w:rFonts w:ascii="Hiragino Sans GB" w:hAnsi="Hiragino Sans GB" w:eastAsia="Hiragino Sans GB"/>
          <w:b w:val="0"/>
          <w:i w:val="0"/>
          <w:color w:val="202124"/>
          <w:sz w:val="21"/>
        </w:rPr>
        <w:t>材料正文或 Embedding 配置变化时执行重新索引；若切换模型，先在新集合重建并验证后再激活。</w:t>
      </w:r>
    </w:p>
    <w:p>
      <w:pPr>
        <w:keepNext w:val="0"/>
        <w:spacing w:before="0" w:after="160" w:line="280" w:lineRule="auto"/>
        <w:numPr>
          <w:ilvl w:val="0"/>
          <w:numId w:val="11"/>
        </w:numPr>
      </w:pPr>
      <w:r>
        <w:rPr>
          <w:rFonts w:ascii="Hiragino Sans GB" w:hAnsi="Hiragino Sans GB" w:eastAsia="Hiragino Sans GB"/>
          <w:b w:val="0"/>
          <w:i w:val="0"/>
          <w:color w:val="202124"/>
          <w:sz w:val="21"/>
        </w:rPr>
        <w:t>不再参与回答的资料先执行归档；删除前确认它不是当前教材版本或活动发布资料。</w:t>
      </w:r>
    </w:p>
    <w:p>
      <w:pPr>
        <w:pStyle w:val="Heading2"/>
      </w:pPr>
      <w:r>
        <w:t>7.2 页面反馈与结果判断</w:t>
      </w:r>
    </w:p>
    <w:tbl>
      <w:tblPr>
        <w:tblW w:type="dxa" w:w="9360"/>
        <w:tblLayout w:type="fixed"/>
        <w:tblLook w:firstColumn="1" w:firstRow="1" w:lastColumn="0" w:lastRow="0" w:noHBand="0" w:noVBand="1" w:val="04A0"/>
        <w:jc w:val="left"/>
        <w:tblInd w:w="120" w:type="dxa"/>
      </w:tblPr>
      <w:tblGrid>
        <w:gridCol w:w="1600"/>
        <w:gridCol w:w="4800"/>
        <w:gridCol w:w="2960"/>
      </w:tblGrid>
      <w:tr>
        <w:trPr>
          <w:cantSplit/>
          <w:tblHeader/>
        </w:trPr>
        <w:tc>
          <w:tcPr>
            <w:tcW w:type="dxa" w:w="16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8"/>
              </w:rPr>
              <w:t>界面状态</w:t>
            </w:r>
          </w:p>
        </w:tc>
        <w:tc>
          <w:tcPr>
            <w:tcW w:type="dxa" w:w="48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8"/>
              </w:rPr>
              <w:t>用户可见反馈</w:t>
            </w:r>
          </w:p>
        </w:tc>
        <w:tc>
          <w:tcPr>
            <w:tcW w:type="dxa" w:w="29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8"/>
              </w:rPr>
              <w:t>允许操作</w:t>
            </w:r>
          </w:p>
        </w:tc>
      </w:tr>
      <w:tr>
        <w:trPr>
          <w:cantSplit/>
        </w:trPr>
        <w:tc>
          <w:tcPr>
            <w:tcW w:type="dxa" w:w="16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等待/处理中</w:t>
            </w:r>
          </w:p>
        </w:tc>
        <w:tc>
          <w:tcPr>
            <w:tcW w:type="dxa" w:w="48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显示当前阶段、处理计数、开始时间和后台运行提示</w:t>
            </w:r>
          </w:p>
        </w:tc>
        <w:tc>
          <w:tcPr>
            <w:tcW w:type="dxa" w:w="29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查看详情、离开页面、必要时取消</w:t>
            </w:r>
          </w:p>
        </w:tc>
      </w:tr>
      <w:tr>
        <w:trPr>
          <w:cantSplit/>
        </w:trPr>
        <w:tc>
          <w:tcPr>
            <w:tcW w:type="dxa" w:w="16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待审核/待发布</w:t>
            </w:r>
          </w:p>
        </w:tc>
        <w:tc>
          <w:tcPr>
            <w:tcW w:type="dxa" w:w="48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展示原文、范围、证据、评分或索引就绪状态</w:t>
            </w:r>
          </w:p>
        </w:tc>
        <w:tc>
          <w:tcPr>
            <w:tcW w:type="dxa" w:w="29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确认、修正范围、驳回、观察</w:t>
            </w:r>
          </w:p>
        </w:tc>
      </w:tr>
      <w:tr>
        <w:trPr>
          <w:cantSplit/>
        </w:trPr>
        <w:tc>
          <w:tcPr>
            <w:tcW w:type="dxa" w:w="16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成功</w:t>
            </w:r>
          </w:p>
        </w:tc>
        <w:tc>
          <w:tcPr>
            <w:tcW w:type="dxa" w:w="48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显示已发布、已同步或检索命中结果及来源定位</w:t>
            </w:r>
          </w:p>
        </w:tc>
        <w:tc>
          <w:tcPr>
            <w:tcW w:type="dxa" w:w="29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继续管理、归档、再次检索</w:t>
            </w:r>
          </w:p>
        </w:tc>
      </w:tr>
      <w:tr>
        <w:trPr>
          <w:cantSplit/>
        </w:trPr>
        <w:tc>
          <w:tcPr>
            <w:tcW w:type="dxa" w:w="16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失败</w:t>
            </w:r>
          </w:p>
        </w:tc>
        <w:tc>
          <w:tcPr>
            <w:tcW w:type="dxa" w:w="48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显示人类可读错误、失败阶段和可重试状态</w:t>
            </w:r>
          </w:p>
        </w:tc>
        <w:tc>
          <w:tcPr>
            <w:tcW w:type="dxa" w:w="29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重试、修正配置、检查原文</w:t>
            </w:r>
          </w:p>
        </w:tc>
      </w:tr>
    </w:tbl>
    <w:p>
      <w:pPr>
        <w:keepNext w:val="0"/>
        <w:spacing w:before="0" w:after="40" w:line="264" w:lineRule="auto"/>
      </w:pPr>
      <w:r>
        <w:rPr>
          <w:rFonts w:ascii="Hiragino Sans GB" w:hAnsi="Hiragino Sans GB" w:eastAsia="Hiragino Sans GB"/>
          <w:b w:val="0"/>
          <w:i w:val="0"/>
          <w:color w:val="202124"/>
          <w:sz w:val="4"/>
        </w:rPr>
      </w:r>
    </w:p>
    <w:p>
      <w:pPr>
        <w:pStyle w:val="Heading1"/>
      </w:pPr>
      <w:r>
        <w:t>8. 安全、异常与审计机制</w:t>
      </w:r>
    </w:p>
    <w:p>
      <w:pPr>
        <w:keepNext w:val="0"/>
        <w:spacing w:before="0" w:after="160" w:line="280" w:lineRule="auto"/>
        <w:numPr>
          <w:ilvl w:val="0"/>
          <w:numId w:val="10"/>
        </w:numPr>
      </w:pPr>
      <w:r>
        <w:rPr>
          <w:rFonts w:ascii="Hiragino Sans GB" w:hAnsi="Hiragino Sans GB" w:eastAsia="Hiragino Sans GB"/>
          <w:b w:val="0"/>
          <w:i w:val="0"/>
          <w:color w:val="202124"/>
          <w:sz w:val="21"/>
        </w:rPr>
        <w:t>角色授权：教材和资料管理仅限教师/管理员，中央材料发布仅限管理员。</w:t>
      </w:r>
    </w:p>
    <w:p>
      <w:pPr>
        <w:keepNext w:val="0"/>
        <w:spacing w:before="0" w:after="160" w:line="280" w:lineRule="auto"/>
        <w:numPr>
          <w:ilvl w:val="0"/>
          <w:numId w:val="10"/>
        </w:numPr>
      </w:pPr>
      <w:r>
        <w:rPr>
          <w:rFonts w:ascii="Hiragino Sans GB" w:hAnsi="Hiragino Sans GB" w:eastAsia="Hiragino Sans GB"/>
          <w:b w:val="0"/>
          <w:i w:val="0"/>
          <w:color w:val="202124"/>
          <w:sz w:val="21"/>
        </w:rPr>
        <w:t>班级隔离：地方材料按所有者和教学班作用域检查，学生不能通过猜测 ID 读取其他班资料。</w:t>
      </w:r>
    </w:p>
    <w:p>
      <w:pPr>
        <w:keepNext w:val="0"/>
        <w:spacing w:before="0" w:after="160" w:line="280" w:lineRule="auto"/>
        <w:numPr>
          <w:ilvl w:val="0"/>
          <w:numId w:val="10"/>
        </w:numPr>
      </w:pPr>
      <w:r>
        <w:rPr>
          <w:rFonts w:ascii="Hiragino Sans GB" w:hAnsi="Hiragino Sans GB" w:eastAsia="Hiragino Sans GB"/>
          <w:b w:val="0"/>
          <w:i w:val="0"/>
          <w:color w:val="202124"/>
          <w:sz w:val="21"/>
        </w:rPr>
        <w:t>URL 安全：网页导入只允许公开 HTTPS，解析后固定公共 IP 并限制重定向与响应大小。</w:t>
      </w:r>
    </w:p>
    <w:p>
      <w:pPr>
        <w:keepNext w:val="0"/>
        <w:spacing w:before="0" w:after="160" w:line="280" w:lineRule="auto"/>
        <w:numPr>
          <w:ilvl w:val="0"/>
          <w:numId w:val="10"/>
        </w:numPr>
      </w:pPr>
      <w:r>
        <w:rPr>
          <w:rFonts w:ascii="Hiragino Sans GB" w:hAnsi="Hiragino Sans GB" w:eastAsia="Hiragino Sans GB"/>
          <w:b w:val="0"/>
          <w:i w:val="0"/>
          <w:color w:val="202124"/>
          <w:sz w:val="21"/>
        </w:rPr>
        <w:t>文件安全：验证扩展名、PDF 魔数、大小、正文和内容哈希，不执行上传文件。</w:t>
      </w:r>
    </w:p>
    <w:p>
      <w:pPr>
        <w:keepNext w:val="0"/>
        <w:spacing w:before="0" w:after="160" w:line="280" w:lineRule="auto"/>
        <w:numPr>
          <w:ilvl w:val="0"/>
          <w:numId w:val="10"/>
        </w:numPr>
      </w:pPr>
      <w:r>
        <w:rPr>
          <w:rFonts w:ascii="Hiragino Sans GB" w:hAnsi="Hiragino Sans GB" w:eastAsia="Hiragino Sans GB"/>
          <w:b w:val="0"/>
          <w:i w:val="0"/>
          <w:color w:val="202124"/>
          <w:sz w:val="21"/>
        </w:rPr>
        <w:t>索引安全：活动清单版本、Embedding 配置和集合实际维数三重校验。</w:t>
      </w:r>
    </w:p>
    <w:p>
      <w:pPr>
        <w:keepNext w:val="0"/>
        <w:spacing w:before="0" w:after="160" w:line="280" w:lineRule="auto"/>
        <w:numPr>
          <w:ilvl w:val="0"/>
          <w:numId w:val="10"/>
        </w:numPr>
      </w:pPr>
      <w:r>
        <w:rPr>
          <w:rFonts w:ascii="Hiragino Sans GB" w:hAnsi="Hiragino Sans GB" w:eastAsia="Hiragino Sans GB"/>
          <w:b w:val="0"/>
          <w:i w:val="0"/>
          <w:color w:val="202124"/>
          <w:sz w:val="21"/>
        </w:rPr>
        <w:t>删除保护：当前教材和活动发布资料不能直接删除，必须先切换版本或归档。</w:t>
      </w:r>
    </w:p>
    <w:p>
      <w:pPr>
        <w:keepNext w:val="0"/>
        <w:spacing w:before="0" w:after="160" w:line="280" w:lineRule="auto"/>
        <w:numPr>
          <w:ilvl w:val="0"/>
          <w:numId w:val="10"/>
        </w:numPr>
      </w:pPr>
      <w:r>
        <w:rPr>
          <w:rFonts w:ascii="Hiragino Sans GB" w:hAnsi="Hiragino Sans GB" w:eastAsia="Hiragino Sans GB"/>
          <w:b w:val="0"/>
          <w:i w:val="0"/>
          <w:color w:val="202124"/>
          <w:sz w:val="21"/>
        </w:rPr>
        <w:t>异常恢复：入库或重建失败时清理向量和分块，防止半完成数据参与检索。</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shd w:fill="FCE8E6"/>
            <w:tcBorders>
              <w:top w:val="single" w:sz="6" w:space="0" w:color="DADCE0"/>
              <w:left w:val="single" w:sz="6" w:space="0" w:color="DADCE0"/>
              <w:bottom w:val="single" w:sz="6" w:space="0" w:color="DADCE0"/>
              <w:right w:val="single" w:sz="6" w:space="0" w:color="DADCE0"/>
            </w:tcBorders>
            <w:tcMar>
              <w:top w:w="80" w:type="dxa"/>
              <w:bottom w:w="80" w:type="dxa"/>
              <w:start w:w="120" w:type="dxa"/>
              <w:end w:w="120" w:type="dxa"/>
            </w:tcMar>
            <w:vAlign w:val="center"/>
          </w:tcPr>
          <w:p>
            <w:pPr>
              <w:keepNext w:val="0"/>
              <w:spacing w:before="0" w:after="0" w:line="276" w:lineRule="auto"/>
            </w:pPr>
            <w:r>
              <w:rPr>
                <w:rFonts w:ascii="Hiragino Sans GB" w:hAnsi="Hiragino Sans GB" w:eastAsia="Hiragino Sans GB"/>
                <w:b/>
                <w:i w:val="0"/>
                <w:color w:val="A61B1B"/>
                <w:sz w:val="20"/>
              </w:rPr>
              <w:t xml:space="preserve">人工责任边界  </w:t>
            </w:r>
            <w:r>
              <w:rPr>
                <w:rFonts w:ascii="Hiragino Sans GB" w:hAnsi="Hiragino Sans GB" w:eastAsia="Hiragino Sans GB"/>
                <w:b w:val="0"/>
                <w:i w:val="0"/>
                <w:color w:val="202124"/>
                <w:sz w:val="20"/>
              </w:rPr>
              <w:t>系统输出的相关性、差异、范围和提醒建议均为辅助信息；涉及中央材料发布、政策变化确认、教材范围调整或教师提醒时，必须由具备权限的管理员核对原文后决定。</w:t>
            </w:r>
          </w:p>
        </w:tc>
      </w:tr>
    </w:tbl>
    <w:p>
      <w:pPr>
        <w:keepNext w:val="0"/>
        <w:spacing w:before="0" w:after="40" w:line="264" w:lineRule="auto"/>
      </w:pPr>
      <w:r>
        <w:rPr>
          <w:rFonts w:ascii="Hiragino Sans GB" w:hAnsi="Hiragino Sans GB" w:eastAsia="Hiragino Sans GB"/>
          <w:b w:val="0"/>
          <w:i w:val="0"/>
          <w:color w:val="202124"/>
          <w:sz w:val="4"/>
        </w:rPr>
      </w:r>
    </w:p>
    <w:p>
      <w:pPr>
        <w:pStyle w:val="Heading1"/>
      </w:pPr>
      <w:r>
        <w:t>9. 测试与验收说明</w:t>
      </w:r>
    </w:p>
    <w:tbl>
      <w:tblPr>
        <w:tblW w:type="dxa" w:w="9360"/>
        <w:tblLayout w:type="fixed"/>
        <w:tblLook w:firstColumn="1" w:firstRow="1" w:lastColumn="0" w:lastRow="0" w:noHBand="0" w:noVBand="1" w:val="04A0"/>
        <w:jc w:val="left"/>
        <w:tblInd w:w="120" w:type="dxa"/>
      </w:tblPr>
      <w:tblGrid>
        <w:gridCol w:w="1600"/>
        <w:gridCol w:w="4800"/>
        <w:gridCol w:w="2960"/>
      </w:tblGrid>
      <w:tr>
        <w:trPr>
          <w:cantSplit/>
          <w:tblHeader/>
        </w:trPr>
        <w:tc>
          <w:tcPr>
            <w:tcW w:type="dxa" w:w="16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2E74B5"/>
          </w:tcPr>
          <w:p>
            <w:pPr>
              <w:keepNext w:val="0"/>
              <w:spacing w:before="0" w:after="0" w:line="252" w:lineRule="auto"/>
              <w:jc w:val="center"/>
            </w:pPr>
            <w:r>
              <w:rPr>
                <w:rFonts w:ascii="Hiragino Sans GB" w:hAnsi="Hiragino Sans GB" w:eastAsia="Hiragino Sans GB"/>
                <w:b/>
                <w:i w:val="0"/>
                <w:color w:val="FFFFFF"/>
                <w:sz w:val="18"/>
              </w:rPr>
              <w:t>测试域</w:t>
            </w:r>
          </w:p>
        </w:tc>
        <w:tc>
          <w:tcPr>
            <w:tcW w:type="dxa" w:w="48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2E74B5"/>
          </w:tcPr>
          <w:p>
            <w:pPr>
              <w:keepNext w:val="0"/>
              <w:spacing w:before="0" w:after="0" w:line="252" w:lineRule="auto"/>
              <w:jc w:val="center"/>
            </w:pPr>
            <w:r>
              <w:rPr>
                <w:rFonts w:ascii="Hiragino Sans GB" w:hAnsi="Hiragino Sans GB" w:eastAsia="Hiragino Sans GB"/>
                <w:b/>
                <w:i w:val="0"/>
                <w:color w:val="FFFFFF"/>
                <w:sz w:val="18"/>
              </w:rPr>
              <w:t>主要验收点</w:t>
            </w:r>
          </w:p>
        </w:tc>
        <w:tc>
          <w:tcPr>
            <w:tcW w:type="dxa" w:w="29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2E74B5"/>
          </w:tcPr>
          <w:p>
            <w:pPr>
              <w:keepNext w:val="0"/>
              <w:spacing w:before="0" w:after="0" w:line="252" w:lineRule="auto"/>
              <w:jc w:val="center"/>
            </w:pPr>
            <w:r>
              <w:rPr>
                <w:rFonts w:ascii="Hiragino Sans GB" w:hAnsi="Hiragino Sans GB" w:eastAsia="Hiragino Sans GB"/>
                <w:b/>
                <w:i w:val="0"/>
                <w:color w:val="FFFFFF"/>
                <w:sz w:val="18"/>
              </w:rPr>
              <w:t>项目证据</w:t>
            </w:r>
          </w:p>
        </w:tc>
      </w:tr>
      <w:tr>
        <w:trPr>
          <w:cantSplit/>
        </w:trPr>
        <w:tc>
          <w:tcPr>
            <w:tcW w:type="dxa" w:w="16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文档入库</w:t>
            </w:r>
          </w:p>
        </w:tc>
        <w:tc>
          <w:tcPr>
            <w:tcW w:type="dxa" w:w="48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支持 PDF/TXT/Markdown，拒绝伪造扩展名和空正文</w:t>
            </w:r>
          </w:p>
        </w:tc>
        <w:tc>
          <w:tcPr>
            <w:tcW w:type="dxa" w:w="29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已由 knowledge 测试覆盖</w:t>
            </w:r>
          </w:p>
        </w:tc>
      </w:tr>
      <w:tr>
        <w:trPr>
          <w:cantSplit/>
        </w:trPr>
        <w:tc>
          <w:tcPr>
            <w:tcW w:type="dxa" w:w="16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索引建立</w:t>
            </w:r>
          </w:p>
        </w:tc>
        <w:tc>
          <w:tcPr>
            <w:tcW w:type="dxa" w:w="48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分块、向量 ID、页码定位和数据库记录一致</w:t>
            </w:r>
          </w:p>
        </w:tc>
        <w:tc>
          <w:tcPr>
            <w:tcW w:type="dxa" w:w="29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已由 knowledge 与 citation 测试覆盖</w:t>
            </w:r>
          </w:p>
        </w:tc>
      </w:tr>
      <w:tr>
        <w:trPr>
          <w:cantSplit/>
        </w:trPr>
        <w:tc>
          <w:tcPr>
            <w:tcW w:type="dxa" w:w="16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检索回答</w:t>
            </w:r>
          </w:p>
        </w:tc>
        <w:tc>
          <w:tcPr>
            <w:tcW w:type="dxa" w:w="48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检索结果可供 AI 使用并返回来源定位</w:t>
            </w:r>
          </w:p>
        </w:tc>
        <w:tc>
          <w:tcPr>
            <w:tcW w:type="dxa" w:w="29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已由 knowledge/ai 测试覆盖</w:t>
            </w:r>
          </w:p>
        </w:tc>
      </w:tr>
      <w:tr>
        <w:trPr>
          <w:cantSplit/>
        </w:trPr>
        <w:tc>
          <w:tcPr>
            <w:tcW w:type="dxa" w:w="16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模型切换</w:t>
            </w:r>
          </w:p>
        </w:tc>
        <w:tc>
          <w:tcPr>
            <w:tcW w:type="dxa" w:w="48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维数或指纹不一致时禁止复用旧集合</w:t>
            </w:r>
          </w:p>
        </w:tc>
        <w:tc>
          <w:tcPr>
            <w:tcW w:type="dxa" w:w="29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已由 embedding_index 测试覆盖</w:t>
            </w:r>
          </w:p>
        </w:tc>
      </w:tr>
      <w:tr>
        <w:trPr>
          <w:cantSplit/>
        </w:trPr>
        <w:tc>
          <w:tcPr>
            <w:tcW w:type="dxa" w:w="16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i w:val="0"/>
                <w:color w:val="202124"/>
                <w:sz w:val="18"/>
              </w:rPr>
              <w:t>重建与删除</w:t>
            </w:r>
          </w:p>
        </w:tc>
        <w:tc>
          <w:tcPr>
            <w:tcW w:type="dxa" w:w="48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重建可恢复；已发布资料须先归档再处理</w:t>
            </w:r>
          </w:p>
        </w:tc>
        <w:tc>
          <w:tcPr>
            <w:tcW w:type="dxa" w:w="29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已由 knowledge/material_center 测试覆盖</w:t>
            </w:r>
          </w:p>
        </w:tc>
      </w:tr>
    </w:tbl>
    <w:p>
      <w:pPr>
        <w:keepNext w:val="0"/>
        <w:spacing w:before="0" w:after="40" w:line="264" w:lineRule="auto"/>
      </w:pPr>
      <w:r>
        <w:rPr>
          <w:rFonts w:ascii="Hiragino Sans GB" w:hAnsi="Hiragino Sans GB" w:eastAsia="Hiragino Sans GB"/>
          <w:b w:val="0"/>
          <w:i w:val="0"/>
          <w:color w:val="202124"/>
          <w:sz w:val="4"/>
        </w:rPr>
      </w:r>
    </w:p>
    <w:p>
      <w:pPr>
        <w:pStyle w:val="Heading2"/>
      </w:pPr>
      <w:r>
        <w:t>9.1 建议登记前验收</w:t>
      </w:r>
    </w:p>
    <w:p>
      <w:pPr>
        <w:keepNext w:val="0"/>
        <w:spacing w:before="0" w:after="120" w:line="264" w:lineRule="auto"/>
      </w:pPr>
      <w:r>
        <w:rPr>
          <w:rFonts w:ascii="Hiragino Sans GB" w:hAnsi="Hiragino Sans GB" w:eastAsia="Hiragino Sans GB"/>
          <w:b w:val="0"/>
          <w:i w:val="0"/>
          <w:color w:val="202124"/>
          <w:sz w:val="21"/>
        </w:rPr>
        <w:t>在正式提交前，建议使用申请版本执行后端自动化测试、前端类型检查与生产构建，并保留通过日期、测试人员、环境和失败修复记录。若申请版本与当前工作区不同，应重新生成代码附录。</w:t>
      </w:r>
    </w:p>
    <w:p>
      <w:pPr>
        <w:pStyle w:val="Heading1"/>
      </w:pPr>
      <w:r>
        <w:t>10. 运行环境、部署与维护</w:t>
      </w:r>
    </w:p>
    <w:tbl>
      <w:tblPr>
        <w:tblW w:type="dxa" w:w="9360"/>
        <w:tblLayout w:type="fixed"/>
        <w:tblLook w:firstColumn="1" w:firstRow="1" w:lastColumn="0" w:lastRow="0" w:noHBand="0" w:noVBand="1" w:val="04A0"/>
        <w:jc w:val="left"/>
        <w:tblInd w:w="120" w:type="dxa"/>
      </w:tblPr>
      <w:tblGrid>
        <w:gridCol w:w="1800"/>
        <w:gridCol w:w="7560"/>
      </w:tblGrid>
      <w:tr>
        <w:trPr>
          <w:cantSplit/>
          <w:tblHeader/>
        </w:trPr>
        <w:tc>
          <w:tcPr>
            <w:tcW w:type="dxa" w:w="18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8"/>
              </w:rPr>
              <w:t>类别</w:t>
            </w:r>
          </w:p>
        </w:tc>
        <w:tc>
          <w:tcPr>
            <w:tcW w:type="dxa" w:w="75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1F4D78"/>
          </w:tcPr>
          <w:p>
            <w:pPr>
              <w:keepNext w:val="0"/>
              <w:spacing w:before="0" w:after="0" w:line="252" w:lineRule="auto"/>
              <w:jc w:val="center"/>
            </w:pPr>
            <w:r>
              <w:rPr>
                <w:rFonts w:ascii="Hiragino Sans GB" w:hAnsi="Hiragino Sans GB" w:eastAsia="Hiragino Sans GB"/>
                <w:b/>
                <w:i w:val="0"/>
                <w:color w:val="FFFFFF"/>
                <w:sz w:val="18"/>
              </w:rPr>
              <w:t>推荐配置</w:t>
            </w:r>
          </w:p>
        </w:tc>
      </w:tr>
      <w:tr>
        <w:trPr>
          <w:cantSplit/>
        </w:trPr>
        <w:tc>
          <w:tcPr>
            <w:tcW w:type="dxa" w:w="18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服务端</w:t>
            </w:r>
          </w:p>
        </w:tc>
        <w:tc>
          <w:tcPr>
            <w:tcW w:type="dxa" w:w="75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Python 3.11+，FastAPI，SQLAlchemy；开发可用 SQLite，部署可用 MySQL</w:t>
            </w:r>
          </w:p>
        </w:tc>
      </w:tr>
      <w:tr>
        <w:trPr>
          <w:cantSplit/>
        </w:trPr>
        <w:tc>
          <w:tcPr>
            <w:tcW w:type="dxa" w:w="18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前端</w:t>
            </w:r>
          </w:p>
        </w:tc>
        <w:tc>
          <w:tcPr>
            <w:tcW w:type="dxa" w:w="75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Node.js 24+，Vue 3，TypeScript，Vite，Element Plus</w:t>
            </w:r>
          </w:p>
        </w:tc>
      </w:tr>
      <w:tr>
        <w:trPr>
          <w:cantSplit/>
        </w:trPr>
        <w:tc>
          <w:tcPr>
            <w:tcW w:type="dxa" w:w="18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向量检索</w:t>
            </w:r>
          </w:p>
        </w:tc>
        <w:tc>
          <w:tcPr>
            <w:tcW w:type="dxa" w:w="75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Chroma；开发可用 256 维确定性模拟 Embedding，生产接入兼容 Embedding 服务</w:t>
            </w:r>
          </w:p>
        </w:tc>
      </w:tr>
      <w:tr>
        <w:trPr>
          <w:cantSplit/>
        </w:trPr>
        <w:tc>
          <w:tcPr>
            <w:tcW w:type="dxa" w:w="18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操作系统</w:t>
            </w:r>
          </w:p>
        </w:tc>
        <w:tc>
          <w:tcPr>
            <w:tcW w:type="dxa" w:w="75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Linux/macOS/Windows 开发环境；生产建议 Linux 容器或受控服务器</w:t>
            </w:r>
          </w:p>
        </w:tc>
      </w:tr>
      <w:tr>
        <w:trPr>
          <w:cantSplit/>
        </w:trPr>
        <w:tc>
          <w:tcPr>
            <w:tcW w:type="dxa" w:w="18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浏览器</w:t>
            </w:r>
          </w:p>
        </w:tc>
        <w:tc>
          <w:tcPr>
            <w:tcW w:type="dxa" w:w="75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支持现代 Chromium、Firefox、Safari 的近期稳定版本</w:t>
            </w:r>
          </w:p>
        </w:tc>
      </w:tr>
      <w:tr>
        <w:trPr>
          <w:cantSplit/>
        </w:trPr>
        <w:tc>
          <w:tcPr>
            <w:tcW w:type="dxa" w:w="18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i w:val="0"/>
                <w:color w:val="202124"/>
                <w:sz w:val="18"/>
              </w:rPr>
              <w:t>存储</w:t>
            </w:r>
          </w:p>
        </w:tc>
        <w:tc>
          <w:tcPr>
            <w:tcW w:type="dxa" w:w="75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8"/>
              </w:rPr>
              <w:t>数据库、原始资料目录、Chroma 持久化目录应分别备份并控制访问权限</w:t>
            </w:r>
          </w:p>
        </w:tc>
      </w:tr>
    </w:tbl>
    <w:p>
      <w:pPr>
        <w:keepNext w:val="0"/>
        <w:spacing w:before="0" w:after="40" w:line="264" w:lineRule="auto"/>
      </w:pPr>
      <w:r>
        <w:rPr>
          <w:rFonts w:ascii="Hiragino Sans GB" w:hAnsi="Hiragino Sans GB" w:eastAsia="Hiragino Sans GB"/>
          <w:b w:val="0"/>
          <w:i w:val="0"/>
          <w:color w:val="202124"/>
          <w:sz w:val="4"/>
        </w:rPr>
      </w:r>
    </w:p>
    <w:p>
      <w:pPr>
        <w:pStyle w:val="Heading2"/>
      </w:pPr>
      <w:r>
        <w:t>10.1 部署与配置</w:t>
      </w:r>
    </w:p>
    <w:p>
      <w:pPr>
        <w:keepNext w:val="0"/>
        <w:spacing w:before="0" w:after="120" w:line="264" w:lineRule="auto"/>
      </w:pPr>
      <w:r>
        <w:rPr>
          <w:rFonts w:ascii="Hiragino Sans GB" w:hAnsi="Hiragino Sans GB" w:eastAsia="Hiragino Sans GB"/>
          <w:b w:val="0"/>
          <w:i w:val="0"/>
          <w:color w:val="202124"/>
          <w:sz w:val="21"/>
        </w:rPr>
        <w:t>部署时配置上传目录、Chroma 持久化目录、活动 collection、Embedding 提供方、模型、维数、相似度阈值和 Top-K。真实语义检索应配置生产 Embedding 服务。</w:t>
      </w:r>
    </w:p>
    <w:p>
      <w:pPr>
        <w:pStyle w:val="Heading2"/>
      </w:pPr>
      <w:r>
        <w:t>10.2 维护与备份</w:t>
      </w:r>
    </w:p>
    <w:p>
      <w:pPr>
        <w:keepNext w:val="0"/>
        <w:spacing w:before="0" w:after="120" w:line="264" w:lineRule="auto"/>
      </w:pPr>
      <w:r>
        <w:rPr>
          <w:rFonts w:ascii="Hiragino Sans GB" w:hAnsi="Hiragino Sans GB" w:eastAsia="Hiragino Sans GB"/>
          <w:b w:val="0"/>
          <w:i w:val="0"/>
          <w:color w:val="202124"/>
          <w:sz w:val="21"/>
        </w:rPr>
        <w:t>数据库、上传原文、Chroma 目录和活动索引清单必须作为一个恢复单元备份。模型切换前在新 collection 完成全量构建和覆盖率核验，保留上一份活动清单。</w:t>
      </w:r>
    </w:p>
    <w:p>
      <w:pPr>
        <w:pStyle w:val="Heading2"/>
      </w:pPr>
      <w:r>
        <w:t>10.3 已知边界</w:t>
      </w:r>
    </w:p>
    <w:p>
      <w:pPr>
        <w:keepNext w:val="0"/>
        <w:spacing w:before="0" w:after="120" w:line="264" w:lineRule="auto"/>
      </w:pPr>
      <w:r>
        <w:rPr>
          <w:rFonts w:ascii="Hiragino Sans GB" w:hAnsi="Hiragino Sans GB" w:eastAsia="Hiragino Sans GB"/>
          <w:b w:val="0"/>
          <w:i w:val="0"/>
          <w:color w:val="202124"/>
          <w:sz w:val="21"/>
        </w:rPr>
        <w:t>扫描 PDF 当前不内置 OCR；模拟 Embedding 仅用于流程验证；单文档同步入库可能受外部 Embedding 延迟影响。生产部署应监控向量化失败、维数错误、索引规模和检索阈值。</w:t>
      </w:r>
    </w:p>
    <w:p>
      <w:pPr>
        <w:pStyle w:val="Heading1"/>
        <w:pageBreakBefore/>
      </w:pPr>
      <w:r>
        <w:t>附录 A. 关键源程序清单与代码摘录</w:t>
      </w:r>
    </w:p>
    <w:p>
      <w:pPr>
        <w:keepNext w:val="0"/>
        <w:spacing w:before="0" w:after="120" w:line="264" w:lineRule="auto"/>
      </w:pPr>
      <w:r>
        <w:rPr>
          <w:rFonts w:ascii="Hiragino Sans GB" w:hAnsi="Hiragino Sans GB" w:eastAsia="Hiragino Sans GB"/>
          <w:b w:val="0"/>
          <w:i w:val="0"/>
          <w:color w:val="202124"/>
          <w:sz w:val="21"/>
        </w:rPr>
        <w:t>本附录按当前仓库原始行号自动提取关键源程序，用于说明核心实现和辅助整理源程序鉴别材料。代码摘录不是完整源程序提交件；正式登记时应按受理要求另行整理申请版本的完整源程序页。</w:t>
      </w:r>
    </w:p>
    <w:tbl>
      <w:tblPr>
        <w:tblW w:type="dxa" w:w="9360"/>
        <w:tblLayout w:type="fixed"/>
        <w:tblLook w:firstColumn="1" w:firstRow="1" w:lastColumn="0" w:lastRow="0" w:noHBand="0" w:noVBand="1" w:val="04A0"/>
        <w:jc w:val="left"/>
        <w:tblInd w:w="120" w:type="dxa"/>
      </w:tblPr>
      <w:tblGrid>
        <w:gridCol w:w="700"/>
        <w:gridCol w:w="3900"/>
        <w:gridCol w:w="1500"/>
        <w:gridCol w:w="3260"/>
      </w:tblGrid>
      <w:tr>
        <w:trPr>
          <w:cantSplit/>
          <w:tblHeader/>
        </w:trPr>
        <w:tc>
          <w:tcPr>
            <w:tcW w:type="dxa" w:w="7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A61B1B"/>
          </w:tcPr>
          <w:p>
            <w:pPr>
              <w:keepNext w:val="0"/>
              <w:spacing w:before="0" w:after="0" w:line="252" w:lineRule="auto"/>
              <w:jc w:val="center"/>
            </w:pPr>
            <w:r>
              <w:rPr>
                <w:rFonts w:ascii="Hiragino Sans GB" w:hAnsi="Hiragino Sans GB" w:eastAsia="Hiragino Sans GB"/>
                <w:b/>
                <w:i w:val="0"/>
                <w:color w:val="FFFFFF"/>
                <w:sz w:val="16"/>
              </w:rPr>
              <w:t>序号</w:t>
            </w:r>
          </w:p>
        </w:tc>
        <w:tc>
          <w:tcPr>
            <w:tcW w:type="dxa" w:w="39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A61B1B"/>
          </w:tcPr>
          <w:p>
            <w:pPr>
              <w:keepNext w:val="0"/>
              <w:spacing w:before="0" w:after="0" w:line="252" w:lineRule="auto"/>
              <w:jc w:val="center"/>
            </w:pPr>
            <w:r>
              <w:rPr>
                <w:rFonts w:ascii="Hiragino Sans GB" w:hAnsi="Hiragino Sans GB" w:eastAsia="Hiragino Sans GB"/>
                <w:b/>
                <w:i w:val="0"/>
                <w:color w:val="FFFFFF"/>
                <w:sz w:val="16"/>
              </w:rPr>
              <w:t>源文件</w:t>
            </w:r>
          </w:p>
        </w:tc>
        <w:tc>
          <w:tcPr>
            <w:tcW w:type="dxa" w:w="15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A61B1B"/>
          </w:tcPr>
          <w:p>
            <w:pPr>
              <w:keepNext w:val="0"/>
              <w:spacing w:before="0" w:after="0" w:line="252" w:lineRule="auto"/>
              <w:jc w:val="center"/>
            </w:pPr>
            <w:r>
              <w:rPr>
                <w:rFonts w:ascii="Hiragino Sans GB" w:hAnsi="Hiragino Sans GB" w:eastAsia="Hiragino Sans GB"/>
                <w:b/>
                <w:i w:val="0"/>
                <w:color w:val="FFFFFF"/>
                <w:sz w:val="16"/>
              </w:rPr>
              <w:t>原始行号</w:t>
            </w:r>
          </w:p>
        </w:tc>
        <w:tc>
          <w:tcPr>
            <w:tcW w:type="dxa" w:w="3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shd w:fill="A61B1B"/>
          </w:tcPr>
          <w:p>
            <w:pPr>
              <w:keepNext w:val="0"/>
              <w:spacing w:before="0" w:after="0" w:line="252" w:lineRule="auto"/>
              <w:jc w:val="center"/>
            </w:pPr>
            <w:r>
              <w:rPr>
                <w:rFonts w:ascii="Hiragino Sans GB" w:hAnsi="Hiragino Sans GB" w:eastAsia="Hiragino Sans GB"/>
                <w:b/>
                <w:i w:val="0"/>
                <w:color w:val="FFFFFF"/>
                <w:sz w:val="16"/>
              </w:rPr>
              <w:t>核心功能</w:t>
            </w:r>
          </w:p>
        </w:tc>
      </w:tr>
      <w:tr>
        <w:trPr>
          <w:cantSplit/>
        </w:trPr>
        <w:tc>
          <w:tcPr>
            <w:tcW w:type="dxa" w:w="7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1</w:t>
            </w:r>
          </w:p>
        </w:tc>
        <w:tc>
          <w:tcPr>
            <w:tcW w:type="dxa" w:w="39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backend/app/rag/document_loader.py</w:t>
            </w:r>
          </w:p>
        </w:tc>
        <w:tc>
          <w:tcPr>
            <w:tcW w:type="dxa" w:w="15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19-44</w:t>
            </w:r>
          </w:p>
        </w:tc>
        <w:tc>
          <w:tcPr>
            <w:tcW w:type="dxa" w:w="3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文档解析与页内切分</w:t>
            </w:r>
          </w:p>
        </w:tc>
      </w:tr>
      <w:tr>
        <w:trPr>
          <w:cantSplit/>
        </w:trPr>
        <w:tc>
          <w:tcPr>
            <w:tcW w:type="dxa" w:w="7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2</w:t>
            </w:r>
          </w:p>
        </w:tc>
        <w:tc>
          <w:tcPr>
            <w:tcW w:type="dxa" w:w="39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backend/app/rag/text_splitter.py</w:t>
            </w:r>
          </w:p>
        </w:tc>
        <w:tc>
          <w:tcPr>
            <w:tcW w:type="dxa" w:w="15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6-28</w:t>
            </w:r>
          </w:p>
        </w:tc>
        <w:tc>
          <w:tcPr>
            <w:tcW w:type="dxa" w:w="32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页内分块定位元数据</w:t>
            </w:r>
          </w:p>
        </w:tc>
      </w:tr>
      <w:tr>
        <w:trPr>
          <w:cantSplit/>
        </w:trPr>
        <w:tc>
          <w:tcPr>
            <w:tcW w:type="dxa" w:w="7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3</w:t>
            </w:r>
          </w:p>
        </w:tc>
        <w:tc>
          <w:tcPr>
            <w:tcW w:type="dxa" w:w="39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backend/app/services/knowledge_service.py</w:t>
            </w:r>
          </w:p>
        </w:tc>
        <w:tc>
          <w:tcPr>
            <w:tcW w:type="dxa" w:w="15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79-115、131-221</w:t>
            </w:r>
          </w:p>
        </w:tc>
        <w:tc>
          <w:tcPr>
            <w:tcW w:type="dxa" w:w="3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知识文档入库、向量化和失败恢复</w:t>
            </w:r>
          </w:p>
        </w:tc>
      </w:tr>
      <w:tr>
        <w:trPr>
          <w:cantSplit/>
        </w:trPr>
        <w:tc>
          <w:tcPr>
            <w:tcW w:type="dxa" w:w="7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4</w:t>
            </w:r>
          </w:p>
        </w:tc>
        <w:tc>
          <w:tcPr>
            <w:tcW w:type="dxa" w:w="39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backend/app/rag/vector_store.py</w:t>
            </w:r>
          </w:p>
        </w:tc>
        <w:tc>
          <w:tcPr>
            <w:tcW w:type="dxa" w:w="15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212-246</w:t>
            </w:r>
          </w:p>
        </w:tc>
        <w:tc>
          <w:tcPr>
            <w:tcW w:type="dxa" w:w="32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带引用定位的 Chroma 向量写入</w:t>
            </w:r>
          </w:p>
        </w:tc>
      </w:tr>
      <w:tr>
        <w:trPr>
          <w:cantSplit/>
        </w:trPr>
        <w:tc>
          <w:tcPr>
            <w:tcW w:type="dxa" w:w="7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5</w:t>
            </w:r>
          </w:p>
        </w:tc>
        <w:tc>
          <w:tcPr>
            <w:tcW w:type="dxa" w:w="39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backend/app/rag/embeddings.py</w:t>
            </w:r>
          </w:p>
        </w:tc>
        <w:tc>
          <w:tcPr>
            <w:tcW w:type="dxa" w:w="15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17-30、70-105、150-175</w:t>
            </w:r>
          </w:p>
        </w:tc>
        <w:tc>
          <w:tcPr>
            <w:tcW w:type="dxa" w:w="3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Embedding 配置指纹与维数校验</w:t>
            </w:r>
          </w:p>
        </w:tc>
      </w:tr>
      <w:tr>
        <w:trPr>
          <w:cantSplit/>
        </w:trPr>
        <w:tc>
          <w:tcPr>
            <w:tcW w:type="dxa" w:w="7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6</w:t>
            </w:r>
          </w:p>
        </w:tc>
        <w:tc>
          <w:tcPr>
            <w:tcW w:type="dxa" w:w="39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backend/app/rag/vector_store.py</w:t>
            </w:r>
          </w:p>
        </w:tc>
        <w:tc>
          <w:tcPr>
            <w:tcW w:type="dxa" w:w="15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71-103、106-149</w:t>
            </w:r>
          </w:p>
        </w:tc>
        <w:tc>
          <w:tcPr>
            <w:tcW w:type="dxa" w:w="32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活动索引清单校验与原子切换</w:t>
            </w:r>
          </w:p>
        </w:tc>
      </w:tr>
      <w:tr>
        <w:trPr>
          <w:cantSplit/>
        </w:trPr>
        <w:tc>
          <w:tcPr>
            <w:tcW w:type="dxa" w:w="7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7</w:t>
            </w:r>
          </w:p>
        </w:tc>
        <w:tc>
          <w:tcPr>
            <w:tcW w:type="dxa" w:w="39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backend/app/services/knowledge_service.py</w:t>
            </w:r>
          </w:p>
        </w:tc>
        <w:tc>
          <w:tcPr>
            <w:tcW w:type="dxa" w:w="15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255-308</w:t>
            </w:r>
          </w:p>
        </w:tc>
        <w:tc>
          <w:tcPr>
            <w:tcW w:type="dxa" w:w="3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文档增量重建</w:t>
            </w:r>
          </w:p>
        </w:tc>
      </w:tr>
      <w:tr>
        <w:trPr>
          <w:cantSplit/>
        </w:trPr>
        <w:tc>
          <w:tcPr>
            <w:tcW w:type="dxa" w:w="7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8</w:t>
            </w:r>
          </w:p>
        </w:tc>
        <w:tc>
          <w:tcPr>
            <w:tcW w:type="dxa" w:w="39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backend/app/rag/retriever.py</w:t>
            </w:r>
          </w:p>
        </w:tc>
        <w:tc>
          <w:tcPr>
            <w:tcW w:type="dxa" w:w="15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14-82</w:t>
            </w:r>
          </w:p>
        </w:tc>
        <w:tc>
          <w:tcPr>
            <w:tcW w:type="dxa" w:w="32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中央、教材和地方材料分层检索</w:t>
            </w:r>
          </w:p>
        </w:tc>
      </w:tr>
      <w:tr>
        <w:trPr>
          <w:cantSplit/>
        </w:trPr>
        <w:tc>
          <w:tcPr>
            <w:tcW w:type="dxa" w:w="7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9</w:t>
            </w:r>
          </w:p>
        </w:tc>
        <w:tc>
          <w:tcPr>
            <w:tcW w:type="dxa" w:w="39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backend/app/services/material_center_service.py</w:t>
            </w:r>
          </w:p>
        </w:tc>
        <w:tc>
          <w:tcPr>
            <w:tcW w:type="dxa" w:w="150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443-480</w:t>
            </w:r>
          </w:p>
        </w:tc>
        <w:tc>
          <w:tcPr>
            <w:tcW w:type="dxa" w:w="3260"/>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发布、版本归档与确认变化同步</w:t>
            </w:r>
          </w:p>
        </w:tc>
      </w:tr>
      <w:tr>
        <w:trPr>
          <w:cantSplit/>
        </w:trPr>
        <w:tc>
          <w:tcPr>
            <w:tcW w:type="dxa" w:w="7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10</w:t>
            </w:r>
          </w:p>
        </w:tc>
        <w:tc>
          <w:tcPr>
            <w:tcW w:type="dxa" w:w="39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backend/app/services/authority_discovery_service.py</w:t>
            </w:r>
          </w:p>
        </w:tc>
        <w:tc>
          <w:tcPr>
            <w:tcW w:type="dxa" w:w="150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center"/>
            </w:pPr>
            <w:r>
              <w:rPr>
                <w:rFonts w:ascii="Hiragino Sans GB" w:hAnsi="Hiragino Sans GB" w:eastAsia="Hiragino Sans GB"/>
                <w:b w:val="0"/>
                <w:i w:val="0"/>
                <w:color w:val="202124"/>
                <w:sz w:val="16"/>
              </w:rPr>
              <w:t>1338-1372</w:t>
            </w:r>
          </w:p>
        </w:tc>
        <w:tc>
          <w:tcPr>
            <w:tcW w:type="dxa" w:w="3260"/>
            <w:shd w:fill="F8F9FA"/>
            <w:tcMar>
              <w:top w:w="80" w:type="dxa"/>
              <w:bottom w:w="80" w:type="dxa"/>
              <w:start w:w="120" w:type="dxa"/>
              <w:end w:w="120" w:type="dxa"/>
            </w:tcMar>
            <w:tcBorders>
              <w:top w:val="single" w:sz="6" w:space="0" w:color="DADCE0"/>
              <w:left w:val="single" w:sz="6" w:space="0" w:color="DADCE0"/>
              <w:bottom w:val="single" w:sz="6" w:space="0" w:color="DADCE0"/>
              <w:right w:val="single" w:sz="6" w:space="0" w:color="DADCE0"/>
            </w:tcBorders>
            <w:vAlign w:val="center"/>
          </w:tcPr>
          <w:p>
            <w:pPr>
              <w:keepNext w:val="0"/>
              <w:spacing w:before="0" w:after="0" w:line="264" w:lineRule="auto"/>
              <w:jc w:val="left"/>
            </w:pPr>
            <w:r>
              <w:rPr>
                <w:rFonts w:ascii="Hiragino Sans GB" w:hAnsi="Hiragino Sans GB" w:eastAsia="Hiragino Sans GB"/>
                <w:b w:val="0"/>
                <w:i w:val="0"/>
                <w:color w:val="202124"/>
                <w:sz w:val="16"/>
              </w:rPr>
              <w:t>政策变化触发 RAG 索引更新</w:t>
            </w:r>
          </w:p>
        </w:tc>
      </w:tr>
    </w:tbl>
    <w:p>
      <w:pPr>
        <w:keepNext w:val="0"/>
        <w:spacing w:before="0" w:after="40" w:line="264" w:lineRule="auto"/>
      </w:pPr>
      <w:r>
        <w:rPr>
          <w:rFonts w:ascii="Hiragino Sans GB" w:hAnsi="Hiragino Sans GB" w:eastAsia="Hiragino Sans GB"/>
          <w:b w:val="0"/>
          <w:i w:val="0"/>
          <w:color w:val="202124"/>
          <w:sz w:val="4"/>
        </w:rPr>
      </w:r>
    </w:p>
    <w:p>
      <w:pPr>
        <w:pStyle w:val="Heading2"/>
      </w:pPr>
      <w:r>
        <w:t>A.1 文档解析与页内切分</w:t>
      </w:r>
    </w:p>
    <w:p>
      <w:pPr>
        <w:keepNext w:val="0"/>
        <w:spacing w:before="0" w:after="80" w:line="264" w:lineRule="auto"/>
      </w:pPr>
      <w:r>
        <w:rPr>
          <w:rFonts w:ascii="Hiragino Sans GB" w:hAnsi="Hiragino Sans GB" w:eastAsia="Hiragino Sans GB"/>
          <w:b w:val="0"/>
          <w:i w:val="0"/>
          <w:color w:val="202124"/>
          <w:sz w:val="19"/>
        </w:rPr>
        <w:t>从 PDF/TXT/Markdown 提取正文，并在页内切分时保留物理页、段落序号与文本锚点。</w:t>
      </w:r>
    </w:p>
    <w:p>
      <w:pPr>
        <w:keepNext w:val="0"/>
        <w:spacing w:before="0" w:after="80" w:line="264" w:lineRule="auto"/>
      </w:pPr>
      <w:r>
        <w:rPr>
          <w:rFonts w:ascii="Hiragino Sans GB" w:hAnsi="Hiragino Sans GB" w:eastAsia="Hiragino Sans GB"/>
          <w:b w:val="0"/>
          <w:i w:val="0"/>
          <w:color w:val="5F6368"/>
          <w:sz w:val="17"/>
        </w:rPr>
        <w:t>源文件：backend/app/rag/document_loader.py  |  SHA-256：6f3d4239c4595569…</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0019  </w:t>
      </w:r>
      <w:r>
        <w:rPr>
          <w:rFonts w:ascii="Menlo" w:hAnsi="Menlo" w:eastAsia="Hiragino Sans GB"/>
          <w:b w:val="0"/>
          <w:i w:val="0"/>
          <w:color w:val="202124"/>
          <w:sz w:val="14"/>
        </w:rPr>
        <w:t>def extract_pages(filename: str, content: bytes) -&gt; list[ExtractedPage]: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0020  </w:t>
      </w:r>
      <w:r>
        <w:rPr>
          <w:rFonts w:ascii="Menlo" w:hAnsi="Menlo" w:eastAsia="Hiragino Sans GB"/>
          <w:b w:val="0"/>
          <w:i w:val="0"/>
          <w:color w:val="202124"/>
          <w:sz w:val="14"/>
        </w:rPr>
        <w:t xml:space="preserve">    suffix = Path(filename).suffix.lower()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0021  </w:t>
      </w:r>
      <w:r>
        <w:rPr>
          <w:rFonts w:ascii="Menlo" w:hAnsi="Menlo" w:eastAsia="Hiragino Sans GB"/>
          <w:b w:val="0"/>
          <w:i w:val="0"/>
          <w:color w:val="202124"/>
          <w:sz w:val="14"/>
        </w:rPr>
        <w:t xml:space="preserve">    if suffix not in SUPPORTED_EXTENSIONS: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0022  </w:t>
      </w:r>
      <w:r>
        <w:rPr>
          <w:rFonts w:ascii="Menlo" w:hAnsi="Menlo" w:eastAsia="Hiragino Sans GB"/>
          <w:b w:val="0"/>
          <w:i w:val="0"/>
          <w:color w:val="202124"/>
          <w:sz w:val="14"/>
        </w:rPr>
        <w:t xml:space="preserve">        raise ValueError("仅支持 PDF、TXT、Markdown 文件")</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0023  </w:t>
      </w:r>
      <w:r>
        <w:rPr>
          <w:rFonts w:ascii="Menlo" w:hAnsi="Menlo" w:eastAsia="Hiragino Sans GB"/>
          <w:b w:val="0"/>
          <w:i w:val="0"/>
          <w:color w:val="202124"/>
          <w:sz w:val="14"/>
        </w:rPr>
        <w:t xml:space="preserve">    if suffix == ".pdf":</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0024  </w:t>
      </w:r>
      <w:r>
        <w:rPr>
          <w:rFonts w:ascii="Menlo" w:hAnsi="Menlo" w:eastAsia="Hiragino Sans GB"/>
          <w:b w:val="0"/>
          <w:i w:val="0"/>
          <w:color w:val="202124"/>
          <w:sz w:val="14"/>
        </w:rPr>
        <w:t xml:space="preserve">        reader = PdfReader(BytesIO(content))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0025  </w:t>
      </w:r>
      <w:r>
        <w:rPr>
          <w:rFonts w:ascii="Menlo" w:hAnsi="Menlo" w:eastAsia="Hiragino Sans GB"/>
          <w:b w:val="0"/>
          <w:i w:val="0"/>
          <w:color w:val="202124"/>
          <w:sz w:val="14"/>
        </w:rPr>
        <w:t xml:space="preserve">        pages =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0026  </w:t>
      </w:r>
      <w:r>
        <w:rPr>
          <w:rFonts w:ascii="Menlo" w:hAnsi="Menlo" w:eastAsia="Hiragino Sans GB"/>
          <w:b w:val="0"/>
          <w:i w:val="0"/>
          <w:color w:val="202124"/>
          <w:sz w:val="14"/>
        </w:rPr>
        <w:t xml:space="preserve">        for index, page in enumerate(reader.pages, start=1):</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0027  </w:t>
      </w:r>
      <w:r>
        <w:rPr>
          <w:rFonts w:ascii="Menlo" w:hAnsi="Menlo" w:eastAsia="Hiragino Sans GB"/>
          <w:b w:val="0"/>
          <w:i w:val="0"/>
          <w:color w:val="202124"/>
          <w:sz w:val="14"/>
        </w:rPr>
        <w:t xml:space="preserve">            text = "\n".join(line.rstrip() for line in (page.extract_text() or "").splitlines()).strip()</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0028  </w:t>
      </w:r>
      <w:r>
        <w:rPr>
          <w:rFonts w:ascii="Menlo" w:hAnsi="Menlo" w:eastAsia="Hiragino Sans GB"/>
          <w:b w:val="0"/>
          <w:i w:val="0"/>
          <w:color w:val="202124"/>
          <w:sz w:val="14"/>
        </w:rPr>
        <w:t xml:space="preserve">            pages.append(ExtractedPage(pdf_page=index, text=text,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0029  </w:t>
      </w:r>
      <w:r>
        <w:rPr>
          <w:rFonts w:ascii="Menlo" w:hAnsi="Menlo" w:eastAsia="Hiragino Sans GB"/>
          <w:b w:val="0"/>
          <w:i w:val="0"/>
          <w:color w:val="202124"/>
          <w:sz w:val="14"/>
        </w:rPr>
        <w:t xml:space="preserve">                                       width=float(page.mediabox.width), height=float(page.mediabox.height)))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0030  </w:t>
      </w:r>
      <w:r>
        <w:rPr>
          <w:rFonts w:ascii="Menlo" w:hAnsi="Menlo" w:eastAsia="Hiragino Sans GB"/>
          <w:b w:val="0"/>
          <w:i w:val="0"/>
          <w:color w:val="202124"/>
          <w:sz w:val="14"/>
        </w:rPr>
        <w:t xml:space="preserve">        if not any(page.text for page in pages):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0031  </w:t>
      </w:r>
      <w:r>
        <w:rPr>
          <w:rFonts w:ascii="Menlo" w:hAnsi="Menlo" w:eastAsia="Hiragino Sans GB"/>
          <w:b w:val="0"/>
          <w:i w:val="0"/>
          <w:color w:val="202124"/>
          <w:sz w:val="14"/>
        </w:rPr>
        <w:t xml:space="preserve">            raise ValueError("未能从文件中提取文本；扫描版 PDF 暂不支持，请先进行 OCR")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0032  </w:t>
      </w:r>
      <w:r>
        <w:rPr>
          <w:rFonts w:ascii="Menlo" w:hAnsi="Menlo" w:eastAsia="Hiragino Sans GB"/>
          <w:b w:val="0"/>
          <w:i w:val="0"/>
          <w:color w:val="202124"/>
          <w:sz w:val="14"/>
        </w:rPr>
        <w:t xml:space="preserve">        return pages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0033  </w:t>
      </w:r>
      <w:r>
        <w:rPr>
          <w:rFonts w:ascii="Menlo" w:hAnsi="Menlo" w:eastAsia="Hiragino Sans GB"/>
          <w:b w:val="0"/>
          <w:i w:val="0"/>
          <w:color w:val="202124"/>
          <w:sz w:val="14"/>
        </w:rPr>
        <w:t xml:space="preserve">    try: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0034  </w:t>
      </w:r>
      <w:r>
        <w:rPr>
          <w:rFonts w:ascii="Menlo" w:hAnsi="Menlo" w:eastAsia="Hiragino Sans GB"/>
          <w:b w:val="0"/>
          <w:i w:val="0"/>
          <w:color w:val="202124"/>
          <w:sz w:val="14"/>
        </w:rPr>
        <w:t xml:space="preserve">        text = content.decode("utf-8")</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0035  </w:t>
      </w:r>
      <w:r>
        <w:rPr>
          <w:rFonts w:ascii="Menlo" w:hAnsi="Menlo" w:eastAsia="Hiragino Sans GB"/>
          <w:b w:val="0"/>
          <w:i w:val="0"/>
          <w:color w:val="202124"/>
          <w:sz w:val="14"/>
        </w:rPr>
        <w:t xml:space="preserve">    except UnicodeDecodeError: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0036  </w:t>
      </w:r>
      <w:r>
        <w:rPr>
          <w:rFonts w:ascii="Menlo" w:hAnsi="Menlo" w:eastAsia="Hiragino Sans GB"/>
          <w:b w:val="0"/>
          <w:i w:val="0"/>
          <w:color w:val="202124"/>
          <w:sz w:val="14"/>
        </w:rPr>
        <w:t xml:space="preserve">        text = content.decode("gb18030")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0037  </w:t>
      </w:r>
      <w:r>
        <w:rPr>
          <w:rFonts w:ascii="Menlo" w:hAnsi="Menlo" w:eastAsia="Hiragino Sans GB"/>
          <w:b w:val="0"/>
          <w:i w:val="0"/>
          <w:color w:val="202124"/>
          <w:sz w:val="14"/>
        </w:rPr>
        <w:t xml:space="preserve">    normalized = "\n".join(line.rstrip() for line in text.splitlines()).strip()</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0038  </w:t>
      </w:r>
      <w:r>
        <w:rPr>
          <w:rFonts w:ascii="Menlo" w:hAnsi="Menlo" w:eastAsia="Hiragino Sans GB"/>
          <w:b w:val="0"/>
          <w:i w:val="0"/>
          <w:color w:val="202124"/>
          <w:sz w:val="14"/>
        </w:rPr>
        <w:t xml:space="preserve">    if not normalized: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0039  </w:t>
      </w:r>
      <w:r>
        <w:rPr>
          <w:rFonts w:ascii="Menlo" w:hAnsi="Menlo" w:eastAsia="Hiragino Sans GB"/>
          <w:b w:val="0"/>
          <w:i w:val="0"/>
          <w:color w:val="202124"/>
          <w:sz w:val="14"/>
        </w:rPr>
        <w:t xml:space="preserve">        raise ValueError("文件没有可提取的文本内容")</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0040  </w:t>
      </w:r>
      <w:r>
        <w:rPr>
          <w:rFonts w:ascii="Menlo" w:hAnsi="Menlo" w:eastAsia="Hiragino Sans GB"/>
          <w:b w:val="0"/>
          <w:i w:val="0"/>
          <w:color w:val="202124"/>
          <w:sz w:val="14"/>
        </w:rPr>
        <w:t xml:space="preserve">    return [ExtractedPage(pdf_page=1, text=normalized)]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0041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0042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0043  </w:t>
      </w:r>
      <w:r>
        <w:rPr>
          <w:rFonts w:ascii="Menlo" w:hAnsi="Menlo" w:eastAsia="Hiragino Sans GB"/>
          <w:b w:val="0"/>
          <w:i w:val="0"/>
          <w:color w:val="202124"/>
          <w:sz w:val="14"/>
        </w:rPr>
        <w:t>def extract_text(filename: str, content: bytes) -&gt; str: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0044  </w:t>
      </w:r>
      <w:r>
        <w:rPr>
          <w:rFonts w:ascii="Menlo" w:hAnsi="Menlo" w:eastAsia="Hiragino Sans GB"/>
          <w:b w:val="0"/>
          <w:i w:val="0"/>
          <w:color w:val="202124"/>
          <w:sz w:val="14"/>
        </w:rPr>
        <w:t xml:space="preserve">    return "\n\n".join(page.text for page in extract_pages(filename, content) if page.text).strip()</w:t>
      </w:r>
    </w:p>
    <w:p>
      <w:pPr>
        <w:keepNext w:val="0"/>
        <w:spacing w:before="0" w:after="60" w:line="264" w:lineRule="auto"/>
      </w:pPr>
      <w:r>
        <w:rPr>
          <w:rFonts w:ascii="Hiragino Sans GB" w:hAnsi="Hiragino Sans GB" w:eastAsia="Hiragino Sans GB"/>
          <w:b w:val="0"/>
          <w:i w:val="0"/>
          <w:color w:val="202124"/>
          <w:sz w:val="4"/>
        </w:rPr>
      </w:r>
    </w:p>
    <w:p>
      <w:pPr>
        <w:pStyle w:val="Heading2"/>
      </w:pPr>
      <w:r>
        <w:t>A.2 页内分块定位元数据</w:t>
      </w:r>
    </w:p>
    <w:p>
      <w:pPr>
        <w:keepNext w:val="0"/>
        <w:spacing w:before="0" w:after="80" w:line="264" w:lineRule="auto"/>
      </w:pPr>
      <w:r>
        <w:rPr>
          <w:rFonts w:ascii="Hiragino Sans GB" w:hAnsi="Hiragino Sans GB" w:eastAsia="Hiragino Sans GB"/>
          <w:b w:val="0"/>
          <w:i w:val="0"/>
          <w:color w:val="202124"/>
          <w:sz w:val="19"/>
        </w:rPr>
        <w:t>把每个页面的文本切分为独立分块，避免机械合并无关相邻页面。</w:t>
      </w:r>
    </w:p>
    <w:p>
      <w:pPr>
        <w:keepNext w:val="0"/>
        <w:spacing w:before="0" w:after="80" w:line="264" w:lineRule="auto"/>
      </w:pPr>
      <w:r>
        <w:rPr>
          <w:rFonts w:ascii="Hiragino Sans GB" w:hAnsi="Hiragino Sans GB" w:eastAsia="Hiragino Sans GB"/>
          <w:b w:val="0"/>
          <w:i w:val="0"/>
          <w:color w:val="5F6368"/>
          <w:sz w:val="17"/>
        </w:rPr>
        <w:t>源文件：backend/app/rag/text_splitter.py  |  SHA-256：c9749c64e9649710…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0006  </w:t>
      </w:r>
      <w:r>
        <w:rPr>
          <w:rFonts w:ascii="Menlo" w:hAnsi="Menlo" w:eastAsia="Hiragino Sans GB"/>
          <w:b w:val="0"/>
          <w:i w:val="0"/>
          <w:color w:val="202124"/>
          <w:sz w:val="14"/>
        </w:rPr>
        <w:t>def split_text(text: str) -&gt; list[str]: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0007  </w:t>
      </w:r>
      <w:r>
        <w:rPr>
          <w:rFonts w:ascii="Menlo" w:hAnsi="Menlo" w:eastAsia="Hiragino Sans GB"/>
          <w:b w:val="0"/>
          <w:i w:val="0"/>
          <w:color w:val="202124"/>
          <w:sz w:val="14"/>
        </w:rPr>
        <w:t xml:space="preserve">    splitter = RecursiveCharacterTextSplitter(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0008  </w:t>
      </w:r>
      <w:r>
        <w:rPr>
          <w:rFonts w:ascii="Menlo" w:hAnsi="Menlo" w:eastAsia="Hiragino Sans GB"/>
          <w:b w:val="0"/>
          <w:i w:val="0"/>
          <w:color w:val="202124"/>
          <w:sz w:val="14"/>
        </w:rPr>
        <w:t xml:space="preserve">        chunk_size=settings.text_chunk_size,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0009  </w:t>
      </w:r>
      <w:r>
        <w:rPr>
          <w:rFonts w:ascii="Menlo" w:hAnsi="Menlo" w:eastAsia="Hiragino Sans GB"/>
          <w:b w:val="0"/>
          <w:i w:val="0"/>
          <w:color w:val="202124"/>
          <w:sz w:val="14"/>
        </w:rPr>
        <w:t xml:space="preserve">        chunk_overlap=settings.text_chunk_overlap,</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0010  </w:t>
      </w:r>
      <w:r>
        <w:rPr>
          <w:rFonts w:ascii="Menlo" w:hAnsi="Menlo" w:eastAsia="Hiragino Sans GB"/>
          <w:b w:val="0"/>
          <w:i w:val="0"/>
          <w:color w:val="202124"/>
          <w:sz w:val="14"/>
        </w:rPr>
        <w:t xml:space="preserve">        separators=["\n\n", "\n", "。", "；", "，", " ",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0011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0012  </w:t>
      </w:r>
      <w:r>
        <w:rPr>
          <w:rFonts w:ascii="Menlo" w:hAnsi="Menlo" w:eastAsia="Hiragino Sans GB"/>
          <w:b w:val="0"/>
          <w:i w:val="0"/>
          <w:color w:val="202124"/>
          <w:sz w:val="14"/>
        </w:rPr>
        <w:t xml:space="preserve">    return [chunk.strip() for chunk in splitter.split_text(text) if chunk.strip()]</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0013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0014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0015  </w:t>
      </w:r>
      <w:r>
        <w:rPr>
          <w:rFonts w:ascii="Menlo" w:hAnsi="Menlo" w:eastAsia="Hiragino Sans GB"/>
          <w:b w:val="0"/>
          <w:i w:val="0"/>
          <w:color w:val="202124"/>
          <w:sz w:val="14"/>
        </w:rPr>
        <w:t>def split_pages(pages) -&gt; list[dict[str, object]]: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0016  </w:t>
      </w:r>
      <w:r>
        <w:rPr>
          <w:rFonts w:ascii="Menlo" w:hAnsi="Menlo" w:eastAsia="Hiragino Sans GB"/>
          <w:b w:val="0"/>
          <w:i w:val="0"/>
          <w:color w:val="202124"/>
          <w:sz w:val="14"/>
        </w:rPr>
        <w:t xml:space="preserve">    """页内切分，保留 PDF 页边界；不会把无关的相邻页面机械合并。"""</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0017  </w:t>
      </w:r>
      <w:r>
        <w:rPr>
          <w:rFonts w:ascii="Menlo" w:hAnsi="Menlo" w:eastAsia="Hiragino Sans GB"/>
          <w:b w:val="0"/>
          <w:i w:val="0"/>
          <w:color w:val="202124"/>
          <w:sz w:val="14"/>
        </w:rPr>
        <w:t xml:space="preserve">    output: list[dict[str, object]] =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0018  </w:t>
      </w:r>
      <w:r>
        <w:rPr>
          <w:rFonts w:ascii="Menlo" w:hAnsi="Menlo" w:eastAsia="Hiragino Sans GB"/>
          <w:b w:val="0"/>
          <w:i w:val="0"/>
          <w:color w:val="202124"/>
          <w:sz w:val="14"/>
        </w:rPr>
        <w:t xml:space="preserve">    for page in pages: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0019  </w:t>
      </w:r>
      <w:r>
        <w:rPr>
          <w:rFonts w:ascii="Menlo" w:hAnsi="Menlo" w:eastAsia="Hiragino Sans GB"/>
          <w:b w:val="0"/>
          <w:i w:val="0"/>
          <w:color w:val="202124"/>
          <w:sz w:val="14"/>
        </w:rPr>
        <w:t xml:space="preserve">        for paragraph_index, chunk in enumerate(split_text(page.text), start=1):</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0020  </w:t>
      </w:r>
      <w:r>
        <w:rPr>
          <w:rFonts w:ascii="Menlo" w:hAnsi="Menlo" w:eastAsia="Hiragino Sans GB"/>
          <w:b w:val="0"/>
          <w:i w:val="0"/>
          <w:color w:val="202124"/>
          <w:sz w:val="14"/>
        </w:rPr>
        <w:t xml:space="preserve">            output.append({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0021  </w:t>
      </w:r>
      <w:r>
        <w:rPr>
          <w:rFonts w:ascii="Menlo" w:hAnsi="Menlo" w:eastAsia="Hiragino Sans GB"/>
          <w:b w:val="0"/>
          <w:i w:val="0"/>
          <w:color w:val="202124"/>
          <w:sz w:val="14"/>
        </w:rPr>
        <w:t xml:space="preserve">                "content": chunk,</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0022  </w:t>
      </w:r>
      <w:r>
        <w:rPr>
          <w:rFonts w:ascii="Menlo" w:hAnsi="Menlo" w:eastAsia="Hiragino Sans GB"/>
          <w:b w:val="0"/>
          <w:i w:val="0"/>
          <w:color w:val="202124"/>
          <w:sz w:val="14"/>
        </w:rPr>
        <w:t xml:space="preserve">                "pdf_page_start": page.pdf_page,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0023  </w:t>
      </w:r>
      <w:r>
        <w:rPr>
          <w:rFonts w:ascii="Menlo" w:hAnsi="Menlo" w:eastAsia="Hiragino Sans GB"/>
          <w:b w:val="0"/>
          <w:i w:val="0"/>
          <w:color w:val="202124"/>
          <w:sz w:val="14"/>
        </w:rPr>
        <w:t xml:space="preserve">                "pdf_page_end": page.pdf_page,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0024  </w:t>
      </w:r>
      <w:r>
        <w:rPr>
          <w:rFonts w:ascii="Menlo" w:hAnsi="Menlo" w:eastAsia="Hiragino Sans GB"/>
          <w:b w:val="0"/>
          <w:i w:val="0"/>
          <w:color w:val="202124"/>
          <w:sz w:val="14"/>
        </w:rPr>
        <w:t xml:space="preserve">                "paragraph_index": paragraph_index,</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0025  </w:t>
      </w:r>
      <w:r>
        <w:rPr>
          <w:rFonts w:ascii="Menlo" w:hAnsi="Menlo" w:eastAsia="Hiragino Sans GB"/>
          <w:b w:val="0"/>
          <w:i w:val="0"/>
          <w:color w:val="202124"/>
          <w:sz w:val="14"/>
        </w:rPr>
        <w:t xml:space="preserve">                "start_anchor": chunk[:120],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0026  </w:t>
      </w:r>
      <w:r>
        <w:rPr>
          <w:rFonts w:ascii="Menlo" w:hAnsi="Menlo" w:eastAsia="Hiragino Sans GB"/>
          <w:b w:val="0"/>
          <w:i w:val="0"/>
          <w:color w:val="202124"/>
          <w:sz w:val="14"/>
        </w:rPr>
        <w:t xml:space="preserve">                "end_anchor": chunk[-120:],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0027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0028  </w:t>
      </w:r>
      <w:r>
        <w:rPr>
          <w:rFonts w:ascii="Menlo" w:hAnsi="Menlo" w:eastAsia="Hiragino Sans GB"/>
          <w:b w:val="0"/>
          <w:i w:val="0"/>
          <w:color w:val="202124"/>
          <w:sz w:val="14"/>
        </w:rPr>
        <w:t xml:space="preserve">    return output</w:t>
      </w:r>
    </w:p>
    <w:p>
      <w:pPr>
        <w:keepNext w:val="0"/>
        <w:spacing w:before="0" w:after="60" w:line="264" w:lineRule="auto"/>
      </w:pPr>
      <w:r>
        <w:rPr>
          <w:rFonts w:ascii="Hiragino Sans GB" w:hAnsi="Hiragino Sans GB" w:eastAsia="Hiragino Sans GB"/>
          <w:b w:val="0"/>
          <w:i w:val="0"/>
          <w:color w:val="202124"/>
          <w:sz w:val="4"/>
        </w:rPr>
      </w:r>
    </w:p>
    <w:p>
      <w:pPr>
        <w:pStyle w:val="Heading2"/>
      </w:pPr>
      <w:r>
        <w:t>A.3 知识文档入库、向量化和失败恢复</w:t>
      </w:r>
    </w:p>
    <w:p>
      <w:pPr>
        <w:keepNext w:val="0"/>
        <w:spacing w:before="0" w:after="80" w:line="264" w:lineRule="auto"/>
      </w:pPr>
      <w:r>
        <w:rPr>
          <w:rFonts w:ascii="Hiragino Sans GB" w:hAnsi="Hiragino Sans GB" w:eastAsia="Hiragino Sans GB"/>
          <w:b w:val="0"/>
          <w:i w:val="0"/>
          <w:color w:val="202124"/>
          <w:sz w:val="19"/>
        </w:rPr>
        <w:t>校验文件、保存原文和页文，将精确分块写入向量索引及关系数据库，并在失败时清理半成品。</w:t>
      </w:r>
    </w:p>
    <w:p>
      <w:pPr>
        <w:keepNext w:val="0"/>
        <w:spacing w:before="0" w:after="80" w:line="264" w:lineRule="auto"/>
      </w:pPr>
      <w:r>
        <w:rPr>
          <w:rFonts w:ascii="Hiragino Sans GB" w:hAnsi="Hiragino Sans GB" w:eastAsia="Hiragino Sans GB"/>
          <w:b w:val="0"/>
          <w:i w:val="0"/>
          <w:color w:val="5F6368"/>
          <w:sz w:val="17"/>
        </w:rPr>
        <w:t>源文件：backend/app/services/knowledge_service.py  |  SHA-256：080ad018e8c185c5…</w:t>
      </w:r>
    </w:p>
    <w:p>
      <w:pPr>
        <w:keepNext/>
        <w:spacing w:before="0" w:after="60" w:line="264" w:lineRule="auto"/>
      </w:pPr>
      <w:r>
        <w:rPr>
          <w:rFonts w:ascii="Hiragino Sans GB" w:hAnsi="Hiragino Sans GB" w:eastAsia="Hiragino Sans GB"/>
          <w:b/>
          <w:i w:val="0"/>
          <w:color w:val="1F4D78"/>
          <w:sz w:val="17"/>
        </w:rPr>
        <w:t>代码片段 1/2：原始行 79-115</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0079  </w:t>
      </w:r>
      <w:r>
        <w:rPr>
          <w:rFonts w:ascii="Menlo" w:hAnsi="Menlo" w:eastAsia="Hiragino Sans GB"/>
          <w:b w:val="0"/>
          <w:i w:val="0"/>
          <w:color w:val="202124"/>
          <w:sz w:val="14"/>
        </w:rPr>
        <w:t xml:space="preserve">        suffix = Path(filename).suffix.lower()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0080  </w:t>
      </w:r>
      <w:r>
        <w:rPr>
          <w:rFonts w:ascii="Menlo" w:hAnsi="Menlo" w:eastAsia="Hiragino Sans GB"/>
          <w:b w:val="0"/>
          <w:i w:val="0"/>
          <w:color w:val="202124"/>
          <w:sz w:val="14"/>
        </w:rPr>
        <w:t xml:space="preserve">        if suffix not in SUPPORTED_EXTENSIONS: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0081  </w:t>
      </w:r>
      <w:r>
        <w:rPr>
          <w:rFonts w:ascii="Menlo" w:hAnsi="Menlo" w:eastAsia="Hiragino Sans GB"/>
          <w:b w:val="0"/>
          <w:i w:val="0"/>
          <w:color w:val="202124"/>
          <w:sz w:val="14"/>
        </w:rPr>
        <w:t xml:space="preserve">            raise HTTPException(status_code=status.HTTP_400_BAD_REQUEST, detail="仅支持 PDF、TXT、Markdown 文件")</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0082  </w:t>
      </w:r>
      <w:r>
        <w:rPr>
          <w:rFonts w:ascii="Menlo" w:hAnsi="Menlo" w:eastAsia="Hiragino Sans GB"/>
          <w:b w:val="0"/>
          <w:i w:val="0"/>
          <w:color w:val="202124"/>
          <w:sz w:val="14"/>
        </w:rPr>
        <w:t xml:space="preserve">        if suffix == ".pdf" and not content.startswith(b"%PDF-"):</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0083  </w:t>
      </w:r>
      <w:r>
        <w:rPr>
          <w:rFonts w:ascii="Menlo" w:hAnsi="Menlo" w:eastAsia="Hiragino Sans GB"/>
          <w:b w:val="0"/>
          <w:i w:val="0"/>
          <w:color w:val="202124"/>
          <w:sz w:val="14"/>
        </w:rPr>
        <w:t xml:space="preserve">            raise HTTPException(status_code=status.HTTP_400_BAD_REQUEST, detail="文件扩展名与 PDF 内容不匹配")</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0084  </w:t>
      </w:r>
      <w:r>
        <w:rPr>
          <w:rFonts w:ascii="Menlo" w:hAnsi="Menlo" w:eastAsia="Hiragino Sans GB"/>
          <w:b w:val="0"/>
          <w:i w:val="0"/>
          <w:color w:val="202124"/>
          <w:sz w:val="14"/>
        </w:rPr>
        <w:t xml:space="preserve">        if not source_title.strip():</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0085  </w:t>
      </w:r>
      <w:r>
        <w:rPr>
          <w:rFonts w:ascii="Menlo" w:hAnsi="Menlo" w:eastAsia="Hiragino Sans GB"/>
          <w:b w:val="0"/>
          <w:i w:val="0"/>
          <w:color w:val="202124"/>
          <w:sz w:val="14"/>
        </w:rPr>
        <w:t xml:space="preserve">            raise HTTPException(status_code=status.HTTP_400_BAD_REQUEST, detail="资料标题不能为空")</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0086  </w:t>
      </w:r>
      <w:r>
        <w:rPr>
          <w:rFonts w:ascii="Menlo" w:hAnsi="Menlo" w:eastAsia="Hiragino Sans GB"/>
          <w:b w:val="0"/>
          <w:i w:val="0"/>
          <w:color w:val="202124"/>
          <w:sz w:val="14"/>
        </w:rPr>
        <w:t xml:space="preserve">        if len(content) &gt; settings.max_upload_size_mb * 1024 * 1024:</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0087  </w:t>
      </w:r>
      <w:r>
        <w:rPr>
          <w:rFonts w:ascii="Menlo" w:hAnsi="Menlo" w:eastAsia="Hiragino Sans GB"/>
          <w:b w:val="0"/>
          <w:i w:val="0"/>
          <w:color w:val="202124"/>
          <w:sz w:val="14"/>
        </w:rPr>
        <w:t xml:space="preserve">            raise HTTPException(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0088  </w:t>
      </w:r>
      <w:r>
        <w:rPr>
          <w:rFonts w:ascii="Menlo" w:hAnsi="Menlo" w:eastAsia="Hiragino Sans GB"/>
          <w:b w:val="0"/>
          <w:i w:val="0"/>
          <w:color w:val="202124"/>
          <w:sz w:val="14"/>
        </w:rPr>
        <w:t xml:space="preserve">                status_code=status.HTTP_413_REQUEST_ENTITY_TOO_LARGE,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0089  </w:t>
      </w:r>
      <w:r>
        <w:rPr>
          <w:rFonts w:ascii="Menlo" w:hAnsi="Menlo" w:eastAsia="Hiragino Sans GB"/>
          <w:b w:val="0"/>
          <w:i w:val="0"/>
          <w:color w:val="202124"/>
          <w:sz w:val="14"/>
        </w:rPr>
        <w:t xml:space="preserve">                detail=f"文件不能超过 {settings.max_upload_size_mb} MB",</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0090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0091  </w:t>
      </w:r>
      <w:r>
        <w:rPr>
          <w:rFonts w:ascii="Menlo" w:hAnsi="Menlo" w:eastAsia="Hiragino Sans GB"/>
          <w:b w:val="0"/>
          <w:i w:val="0"/>
          <w:color w:val="202124"/>
          <w:sz w:val="14"/>
        </w:rPr>
        <w:t xml:space="preserve">        if material_type not in {"central", "textbook", "local", "unclassified"}: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0092  </w:t>
      </w:r>
      <w:r>
        <w:rPr>
          <w:rFonts w:ascii="Menlo" w:hAnsi="Menlo" w:eastAsia="Hiragino Sans GB"/>
          <w:b w:val="0"/>
          <w:i w:val="0"/>
          <w:color w:val="202124"/>
          <w:sz w:val="14"/>
        </w:rPr>
        <w:t xml:space="preserve">            raise HTTPException(status_code=status.HTTP_400_BAD_REQUEST, detail="资料类型无效")</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0093  </w:t>
      </w:r>
      <w:r>
        <w:rPr>
          <w:rFonts w:ascii="Menlo" w:hAnsi="Menlo" w:eastAsia="Hiragino Sans GB"/>
          <w:b w:val="0"/>
          <w:i w:val="0"/>
          <w:color w:val="202124"/>
          <w:sz w:val="14"/>
        </w:rPr>
        <w:t xml:space="preserve">        if material_type == "textbook" and course_id is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0094  </w:t>
      </w:r>
      <w:r>
        <w:rPr>
          <w:rFonts w:ascii="Menlo" w:hAnsi="Menlo" w:eastAsia="Hiragino Sans GB"/>
          <w:b w:val="0"/>
          <w:i w:val="0"/>
          <w:color w:val="202124"/>
          <w:sz w:val="14"/>
        </w:rPr>
        <w:t xml:space="preserve">            raise HTTPException(status_code=status.HTTP_400_BAD_REQUEST, detail="教材资料必须绑定所属教材")</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0095  </w:t>
      </w:r>
      <w:r>
        <w:rPr>
          <w:rFonts w:ascii="Menlo" w:hAnsi="Menlo" w:eastAsia="Hiragino Sans GB"/>
          <w:b w:val="0"/>
          <w:i w:val="0"/>
          <w:color w:val="202124"/>
          <w:sz w:val="14"/>
        </w:rPr>
        <w:t xml:space="preserve">        course = self.courses.get(course_id) if course_id is not None else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0096  </w:t>
      </w:r>
      <w:r>
        <w:rPr>
          <w:rFonts w:ascii="Menlo" w:hAnsi="Menlo" w:eastAsia="Hiragino Sans GB"/>
          <w:b w:val="0"/>
          <w:i w:val="0"/>
          <w:color w:val="202124"/>
          <w:sz w:val="14"/>
        </w:rPr>
        <w:t xml:space="preserve">        if course_id is not None and course is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0097  </w:t>
      </w:r>
      <w:r>
        <w:rPr>
          <w:rFonts w:ascii="Menlo" w:hAnsi="Menlo" w:eastAsia="Hiragino Sans GB"/>
          <w:b w:val="0"/>
          <w:i w:val="0"/>
          <w:color w:val="202124"/>
          <w:sz w:val="14"/>
        </w:rPr>
        <w:t xml:space="preserve">            raise HTTPException(status_code=status.HTTP_404_NOT_FOUND, detail="课程不存在")</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0098  </w:t>
      </w:r>
      <w:r>
        <w:rPr>
          <w:rFonts w:ascii="Menlo" w:hAnsi="Menlo" w:eastAsia="Hiragino Sans GB"/>
          <w:b w:val="0"/>
          <w:i w:val="0"/>
          <w:color w:val="202124"/>
          <w:sz w:val="14"/>
        </w:rPr>
        <w:t xml:space="preserve">        if chapter_id is not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0099  </w:t>
      </w:r>
      <w:r>
        <w:rPr>
          <w:rFonts w:ascii="Menlo" w:hAnsi="Menlo" w:eastAsia="Hiragino Sans GB"/>
          <w:b w:val="0"/>
          <w:i w:val="0"/>
          <w:color w:val="202124"/>
          <w:sz w:val="14"/>
        </w:rPr>
        <w:t xml:space="preserve">            chapter = self.chapters.get(chapter_id)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0100  </w:t>
      </w:r>
      <w:r>
        <w:rPr>
          <w:rFonts w:ascii="Menlo" w:hAnsi="Menlo" w:eastAsia="Hiragino Sans GB"/>
          <w:b w:val="0"/>
          <w:i w:val="0"/>
          <w:color w:val="202124"/>
          <w:sz w:val="14"/>
        </w:rPr>
        <w:t xml:space="preserve">            if chapter is None or chapter.course_id != course_id: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0101  </w:t>
      </w:r>
      <w:r>
        <w:rPr>
          <w:rFonts w:ascii="Menlo" w:hAnsi="Menlo" w:eastAsia="Hiragino Sans GB"/>
          <w:b w:val="0"/>
          <w:i w:val="0"/>
          <w:color w:val="202124"/>
          <w:sz w:val="14"/>
        </w:rPr>
        <w:t xml:space="preserve">                raise HTTPException(status_code=status.HTTP_400_BAD_REQUEST, detail="章节与课程不匹配")</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0102  </w:t>
      </w:r>
      <w:r>
        <w:rPr>
          <w:rFonts w:ascii="Menlo" w:hAnsi="Menlo" w:eastAsia="Hiragino Sans GB"/>
          <w:b w:val="0"/>
          <w:i w:val="0"/>
          <w:color w:val="202124"/>
          <w:sz w:val="14"/>
        </w:rPr>
        <w:t xml:space="preserve">        try: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0103  </w:t>
      </w:r>
      <w:r>
        <w:rPr>
          <w:rFonts w:ascii="Menlo" w:hAnsi="Menlo" w:eastAsia="Hiragino Sans GB"/>
          <w:b w:val="0"/>
          <w:i w:val="0"/>
          <w:color w:val="202124"/>
          <w:sz w:val="14"/>
        </w:rPr>
        <w:t xml:space="preserve">            pages = extract_pages(filename, content)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0104  </w:t>
      </w:r>
      <w:r>
        <w:rPr>
          <w:rFonts w:ascii="Menlo" w:hAnsi="Menlo" w:eastAsia="Hiragino Sans GB"/>
          <w:b w:val="0"/>
          <w:i w:val="0"/>
          <w:color w:val="202124"/>
          <w:sz w:val="14"/>
        </w:rPr>
        <w:t xml:space="preserve">            text = "\n\n".join(page.text for page in pages if page.text)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0105  </w:t>
      </w:r>
      <w:r>
        <w:rPr>
          <w:rFonts w:ascii="Menlo" w:hAnsi="Menlo" w:eastAsia="Hiragino Sans GB"/>
          <w:b w:val="0"/>
          <w:i w:val="0"/>
          <w:color w:val="202124"/>
          <w:sz w:val="14"/>
        </w:rPr>
        <w:t xml:space="preserve">        except (ValueError, OSError) as exc:</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0106  </w:t>
      </w:r>
      <w:r>
        <w:rPr>
          <w:rFonts w:ascii="Menlo" w:hAnsi="Menlo" w:eastAsia="Hiragino Sans GB"/>
          <w:b w:val="0"/>
          <w:i w:val="0"/>
          <w:color w:val="202124"/>
          <w:sz w:val="14"/>
        </w:rPr>
        <w:t xml:space="preserve">            raise HTTPException(status_code=status.HTTP_400_BAD_REQUEST, detail=str(exc)) from exc</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0107  </w:t>
      </w:r>
      <w:r>
        <w:rPr>
          <w:rFonts w:ascii="Menlo" w:hAnsi="Menlo" w:eastAsia="Hiragino Sans GB"/>
          <w:b w:val="0"/>
          <w:i w:val="0"/>
          <w:color w:val="202124"/>
          <w:sz w:val="14"/>
        </w:rPr>
        <w:t xml:space="preserve">        precise_chunks = split_pages(pages)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0108  </w:t>
      </w:r>
      <w:r>
        <w:rPr>
          <w:rFonts w:ascii="Menlo" w:hAnsi="Menlo" w:eastAsia="Hiragino Sans GB"/>
          <w:b w:val="0"/>
          <w:i w:val="0"/>
          <w:color w:val="202124"/>
          <w:sz w:val="14"/>
        </w:rPr>
        <w:t xml:space="preserve">        chunks = [str(item["content"]) for item in precise_chunks]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0109  </w:t>
      </w:r>
      <w:r>
        <w:rPr>
          <w:rFonts w:ascii="Menlo" w:hAnsi="Menlo" w:eastAsia="Hiragino Sans GB"/>
          <w:b w:val="0"/>
          <w:i w:val="0"/>
          <w:color w:val="202124"/>
          <w:sz w:val="14"/>
        </w:rPr>
        <w:t xml:space="preserve">        if not chunks: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0110  </w:t>
      </w:r>
      <w:r>
        <w:rPr>
          <w:rFonts w:ascii="Menlo" w:hAnsi="Menlo" w:eastAsia="Hiragino Sans GB"/>
          <w:b w:val="0"/>
          <w:i w:val="0"/>
          <w:color w:val="202124"/>
          <w:sz w:val="14"/>
        </w:rPr>
        <w:t xml:space="preserve">            raise HTTPException(status_code=status.HTTP_400_BAD_REQUEST, detail="文件没有可入库的文本内容")</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0111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0112  </w:t>
      </w:r>
      <w:r>
        <w:rPr>
          <w:rFonts w:ascii="Menlo" w:hAnsi="Menlo" w:eastAsia="Hiragino Sans GB"/>
          <w:b w:val="0"/>
          <w:i w:val="0"/>
          <w:color w:val="202124"/>
          <w:sz w:val="14"/>
        </w:rPr>
        <w:t xml:space="preserve">        upload_dir = resolve_backend_path(settings.knowledge_upload_directory)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0113  </w:t>
      </w:r>
      <w:r>
        <w:rPr>
          <w:rFonts w:ascii="Menlo" w:hAnsi="Menlo" w:eastAsia="Hiragino Sans GB"/>
          <w:b w:val="0"/>
          <w:i w:val="0"/>
          <w:color w:val="202124"/>
          <w:sz w:val="14"/>
        </w:rPr>
        <w:t xml:space="preserve">        upload_dir.mkdir(parents=True, exist_ok=True)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0114  </w:t>
      </w:r>
      <w:r>
        <w:rPr>
          <w:rFonts w:ascii="Menlo" w:hAnsi="Menlo" w:eastAsia="Hiragino Sans GB"/>
          <w:b w:val="0"/>
          <w:i w:val="0"/>
          <w:color w:val="202124"/>
          <w:sz w:val="14"/>
        </w:rPr>
        <w:t xml:space="preserve">        stored_path = upload_dir / f"{uuid4().hex}{suffix}"</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0115  </w:t>
      </w:r>
      <w:r>
        <w:rPr>
          <w:rFonts w:ascii="Menlo" w:hAnsi="Menlo" w:eastAsia="Hiragino Sans GB"/>
          <w:b w:val="0"/>
          <w:i w:val="0"/>
          <w:color w:val="202124"/>
          <w:sz w:val="14"/>
        </w:rPr>
        <w:t xml:space="preserve">        stored_path.write_bytes(content)</w:t>
      </w:r>
    </w:p>
    <w:p>
      <w:pPr>
        <w:keepNext w:val="0"/>
        <w:spacing w:before="0" w:after="60" w:line="264" w:lineRule="auto"/>
      </w:pPr>
      <w:r>
        <w:rPr>
          <w:rFonts w:ascii="Hiragino Sans GB" w:hAnsi="Hiragino Sans GB" w:eastAsia="Hiragino Sans GB"/>
          <w:b w:val="0"/>
          <w:i w:val="0"/>
          <w:color w:val="202124"/>
          <w:sz w:val="4"/>
        </w:rPr>
      </w:r>
    </w:p>
    <w:p>
      <w:pPr>
        <w:keepNext/>
        <w:spacing w:before="0" w:after="60" w:line="264" w:lineRule="auto"/>
      </w:pPr>
      <w:r>
        <w:rPr>
          <w:rFonts w:ascii="Hiragino Sans GB" w:hAnsi="Hiragino Sans GB" w:eastAsia="Hiragino Sans GB"/>
          <w:b/>
          <w:i w:val="0"/>
          <w:color w:val="1F4D78"/>
          <w:sz w:val="17"/>
        </w:rPr>
        <w:t>代码片段 2/2：原始行 131-221</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0131  </w:t>
      </w:r>
      <w:r>
        <w:rPr>
          <w:rFonts w:ascii="Menlo" w:hAnsi="Menlo" w:eastAsia="Hiragino Sans GB"/>
          <w:b w:val="0"/>
          <w:i w:val="0"/>
          <w:color w:val="202124"/>
          <w:sz w:val="14"/>
        </w:rPr>
        <w:t xml:space="preserve">        digest = hashlib.sha256(content).hexdigest()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0132  </w:t>
      </w:r>
      <w:r>
        <w:rPr>
          <w:rFonts w:ascii="Menlo" w:hAnsi="Menlo" w:eastAsia="Hiragino Sans GB"/>
          <w:b w:val="0"/>
          <w:i w:val="0"/>
          <w:color w:val="202124"/>
          <w:sz w:val="14"/>
        </w:rPr>
        <w:t xml:space="preserve">        document = self.documents.create(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0133  </w:t>
      </w:r>
      <w:r>
        <w:rPr>
          <w:rFonts w:ascii="Menlo" w:hAnsi="Menlo" w:eastAsia="Hiragino Sans GB"/>
          <w:b w:val="0"/>
          <w:i w:val="0"/>
          <w:color w:val="202124"/>
          <w:sz w:val="14"/>
        </w:rPr>
        <w:t xml:space="preserve">            textbook_version_id=textbook_version.id if textbook_version else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0134  </w:t>
      </w:r>
      <w:r>
        <w:rPr>
          <w:rFonts w:ascii="Menlo" w:hAnsi="Menlo" w:eastAsia="Hiragino Sans GB"/>
          <w:b w:val="0"/>
          <w:i w:val="0"/>
          <w:color w:val="202124"/>
          <w:sz w:val="14"/>
        </w:rPr>
        <w:t xml:space="preserve">            source_title=source_title.strip(),</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0135  </w:t>
      </w:r>
      <w:r>
        <w:rPr>
          <w:rFonts w:ascii="Menlo" w:hAnsi="Menlo" w:eastAsia="Hiragino Sans GB"/>
          <w:b w:val="0"/>
          <w:i w:val="0"/>
          <w:color w:val="202124"/>
          <w:sz w:val="14"/>
        </w:rPr>
        <w:t xml:space="preserve">            source_type=suffix.lstrip("."),</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0136  </w:t>
      </w:r>
      <w:r>
        <w:rPr>
          <w:rFonts w:ascii="Menlo" w:hAnsi="Menlo" w:eastAsia="Hiragino Sans GB"/>
          <w:b w:val="0"/>
          <w:i w:val="0"/>
          <w:color w:val="202124"/>
          <w:sz w:val="14"/>
        </w:rPr>
        <w:t xml:space="preserve">            original_filename=Path(filename).name,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0137  </w:t>
      </w:r>
      <w:r>
        <w:rPr>
          <w:rFonts w:ascii="Menlo" w:hAnsi="Menlo" w:eastAsia="Hiragino Sans GB"/>
          <w:b w:val="0"/>
          <w:i w:val="0"/>
          <w:color w:val="202124"/>
          <w:sz w:val="14"/>
        </w:rPr>
        <w:t xml:space="preserve">            stored_path=str(stored_path),</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0138  </w:t>
      </w:r>
      <w:r>
        <w:rPr>
          <w:rFonts w:ascii="Menlo" w:hAnsi="Menlo" w:eastAsia="Hiragino Sans GB"/>
          <w:b w:val="0"/>
          <w:i w:val="0"/>
          <w:color w:val="202124"/>
          <w:sz w:val="14"/>
        </w:rPr>
        <w:t xml:space="preserve">            course_id=course_id,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0139  </w:t>
      </w:r>
      <w:r>
        <w:rPr>
          <w:rFonts w:ascii="Menlo" w:hAnsi="Menlo" w:eastAsia="Hiragino Sans GB"/>
          <w:b w:val="0"/>
          <w:i w:val="0"/>
          <w:color w:val="202124"/>
          <w:sz w:val="14"/>
        </w:rPr>
        <w:t xml:space="preserve">            chapter_id=chapter_id,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0140  </w:t>
      </w:r>
      <w:r>
        <w:rPr>
          <w:rFonts w:ascii="Menlo" w:hAnsi="Menlo" w:eastAsia="Hiragino Sans GB"/>
          <w:b w:val="0"/>
          <w:i w:val="0"/>
          <w:color w:val="202124"/>
          <w:sz w:val="14"/>
        </w:rPr>
        <w:t xml:space="preserve">            knowledge_point=knowledge_point.strip() if knowledge_point else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0141  </w:t>
      </w:r>
      <w:r>
        <w:rPr>
          <w:rFonts w:ascii="Menlo" w:hAnsi="Menlo" w:eastAsia="Hiragino Sans GB"/>
          <w:b w:val="0"/>
          <w:i w:val="0"/>
          <w:color w:val="202124"/>
          <w:sz w:val="14"/>
        </w:rPr>
        <w:t xml:space="preserve">            vector_collection=resolve_active_collection_name(),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0142  </w:t>
      </w:r>
      <w:r>
        <w:rPr>
          <w:rFonts w:ascii="Menlo" w:hAnsi="Menlo" w:eastAsia="Hiragino Sans GB"/>
          <w:b w:val="0"/>
          <w:i w:val="0"/>
          <w:color w:val="202124"/>
          <w:sz w:val="14"/>
        </w:rPr>
        <w:t xml:space="preserve">            source_role=source_role,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0143  </w:t>
      </w:r>
      <w:r>
        <w:rPr>
          <w:rFonts w:ascii="Menlo" w:hAnsi="Menlo" w:eastAsia="Hiragino Sans GB"/>
          <w:b w:val="0"/>
          <w:i w:val="0"/>
          <w:color w:val="202124"/>
          <w:sz w:val="14"/>
        </w:rPr>
        <w:t xml:space="preserve">            material_type=material_type,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0144  </w:t>
      </w:r>
      <w:r>
        <w:rPr>
          <w:rFonts w:ascii="Menlo" w:hAnsi="Menlo" w:eastAsia="Hiragino Sans GB"/>
          <w:b w:val="0"/>
          <w:i w:val="0"/>
          <w:color w:val="202124"/>
          <w:sz w:val="14"/>
        </w:rPr>
        <w:t xml:space="preserve">            publisher=publisher.strip() if publisher else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0145  </w:t>
      </w:r>
      <w:r>
        <w:rPr>
          <w:rFonts w:ascii="Menlo" w:hAnsi="Menlo" w:eastAsia="Hiragino Sans GB"/>
          <w:b w:val="0"/>
          <w:i w:val="0"/>
          <w:color w:val="202124"/>
          <w:sz w:val="14"/>
        </w:rPr>
        <w:t xml:space="preserve">            published_date=published_date,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0146  </w:t>
      </w:r>
      <w:r>
        <w:rPr>
          <w:rFonts w:ascii="Menlo" w:hAnsi="Menlo" w:eastAsia="Hiragino Sans GB"/>
          <w:b w:val="0"/>
          <w:i w:val="0"/>
          <w:color w:val="202124"/>
          <w:sz w:val="14"/>
        </w:rPr>
        <w:t xml:space="preserve">            source_url=source_url,</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0147  </w:t>
      </w:r>
      <w:r>
        <w:rPr>
          <w:rFonts w:ascii="Menlo" w:hAnsi="Menlo" w:eastAsia="Hiragino Sans GB"/>
          <w:b w:val="0"/>
          <w:i w:val="0"/>
          <w:color w:val="202124"/>
          <w:sz w:val="14"/>
        </w:rPr>
        <w:t xml:space="preserve">            applicable_scope=applicable_scope.strip() if applicable_scope else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0148  </w:t>
      </w:r>
      <w:r>
        <w:rPr>
          <w:rFonts w:ascii="Menlo" w:hAnsi="Menlo" w:eastAsia="Hiragino Sans GB"/>
          <w:b w:val="0"/>
          <w:i w:val="0"/>
          <w:color w:val="202124"/>
          <w:sz w:val="14"/>
        </w:rPr>
        <w:t xml:space="preserve">            owner_user_id=owner_user_id,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0149  </w:t>
      </w:r>
      <w:r>
        <w:rPr>
          <w:rFonts w:ascii="Menlo" w:hAnsi="Menlo" w:eastAsia="Hiragino Sans GB"/>
          <w:b w:val="0"/>
          <w:i w:val="0"/>
          <w:color w:val="202124"/>
          <w:sz w:val="14"/>
        </w:rPr>
        <w:t xml:space="preserve">            review_status=review_status or ("published" if material_type == "textbook" else "pending"),</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0150  </w:t>
      </w:r>
      <w:r>
        <w:rPr>
          <w:rFonts w:ascii="Menlo" w:hAnsi="Menlo" w:eastAsia="Hiragino Sans GB"/>
          <w:b w:val="0"/>
          <w:i w:val="0"/>
          <w:color w:val="202124"/>
          <w:sz w:val="14"/>
        </w:rPr>
        <w:t xml:space="preserve">            is_active=True,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0151  </w:t>
      </w:r>
      <w:r>
        <w:rPr>
          <w:rFonts w:ascii="Menlo" w:hAnsi="Menlo" w:eastAsia="Hiragino Sans GB"/>
          <w:b w:val="0"/>
          <w:i w:val="0"/>
          <w:color w:val="202124"/>
          <w:sz w:val="14"/>
        </w:rPr>
        <w:t xml:space="preserve">            content_hash=digest,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0152  </w:t>
      </w:r>
      <w:r>
        <w:rPr>
          <w:rFonts w:ascii="Menlo" w:hAnsi="Menlo" w:eastAsia="Hiragino Sans GB"/>
          <w:b w:val="0"/>
          <w:i w:val="0"/>
          <w:color w:val="202124"/>
          <w:sz w:val="14"/>
        </w:rPr>
        <w:t xml:space="preserve">            snapshot_time=snapshot_time,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0153  </w:t>
      </w:r>
      <w:r>
        <w:rPr>
          <w:rFonts w:ascii="Menlo" w:hAnsi="Menlo" w:eastAsia="Hiragino Sans GB"/>
          <w:b w:val="0"/>
          <w:i w:val="0"/>
          <w:color w:val="202124"/>
          <w:sz w:val="14"/>
        </w:rPr>
        <w:t xml:space="preserve">            version_label=version_label.strip() if version_label else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0154  </w:t>
      </w:r>
      <w:r>
        <w:rPr>
          <w:rFonts w:ascii="Menlo" w:hAnsi="Menlo" w:eastAsia="Hiragino Sans GB"/>
          <w:b w:val="0"/>
          <w:i w:val="0"/>
          <w:color w:val="202124"/>
          <w:sz w:val="14"/>
        </w:rPr>
        <w:t xml:space="preserve">            supersedes_document_id=supersedes_document_id,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0155  </w:t>
      </w:r>
      <w:r>
        <w:rPr>
          <w:rFonts w:ascii="Menlo" w:hAnsi="Menlo" w:eastAsia="Hiragino Sans GB"/>
          <w:b w:val="0"/>
          <w:i w:val="0"/>
          <w:color w:val="202124"/>
          <w:sz w:val="14"/>
        </w:rPr>
        <w:t xml:space="preserve">            access_policy=access_policy,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0156  </w:t>
      </w:r>
      <w:r>
        <w:rPr>
          <w:rFonts w:ascii="Menlo" w:hAnsi="Menlo" w:eastAsia="Hiragino Sans GB"/>
          <w:b w:val="0"/>
          <w:i w:val="0"/>
          <w:color w:val="202124"/>
          <w:sz w:val="14"/>
        </w:rPr>
        <w:t xml:space="preserve">            calibration_status="pending" if suffix == ".pdf" and material_type == "textbook" else "calibrated",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0157  </w:t>
      </w:r>
      <w:r>
        <w:rPr>
          <w:rFonts w:ascii="Menlo" w:hAnsi="Menlo" w:eastAsia="Hiragino Sans GB"/>
          <w:b w:val="0"/>
          <w:i w:val="0"/>
          <w:color w:val="202124"/>
          <w:sz w:val="14"/>
        </w:rPr>
        <w:t xml:space="preserve">            status="processing",</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0158  </w:t>
      </w:r>
      <w:r>
        <w:rPr>
          <w:rFonts w:ascii="Menlo" w:hAnsi="Menlo" w:eastAsia="Hiragino Sans GB"/>
          <w:b w:val="0"/>
          <w:i w:val="0"/>
          <w:color w:val="202124"/>
          <w:sz w:val="14"/>
        </w:rPr>
        <w:t xml:space="preserve">            chunk_count=0,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0159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0160  </w:t>
      </w:r>
      <w:r>
        <w:rPr>
          <w:rFonts w:ascii="Menlo" w:hAnsi="Menlo" w:eastAsia="Hiragino Sans GB"/>
          <w:b w:val="0"/>
          <w:i w:val="0"/>
          <w:color w:val="202124"/>
          <w:sz w:val="14"/>
        </w:rPr>
        <w:t xml:space="preserve">        document_id = document.id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0161  </w:t>
      </w:r>
      <w:r>
        <w:rPr>
          <w:rFonts w:ascii="Menlo" w:hAnsi="Menlo" w:eastAsia="Hiragino Sans GB"/>
          <w:b w:val="0"/>
          <w:i w:val="0"/>
          <w:color w:val="202124"/>
          <w:sz w:val="14"/>
        </w:rPr>
        <w:t xml:space="preserve">        try: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0162  </w:t>
      </w:r>
      <w:r>
        <w:rPr>
          <w:rFonts w:ascii="Menlo" w:hAnsi="Menlo" w:eastAsia="Hiragino Sans GB"/>
          <w:b w:val="0"/>
          <w:i w:val="0"/>
          <w:color w:val="202124"/>
          <w:sz w:val="14"/>
        </w:rPr>
        <w:t xml:space="preserve">            self.db.add_all([DocumentPage(document_id=document.id, pdf_page=page.pdf_page, text=page.text,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0163  </w:t>
      </w:r>
      <w:r>
        <w:rPr>
          <w:rFonts w:ascii="Menlo" w:hAnsi="Menlo" w:eastAsia="Hiragino Sans GB"/>
          <w:b w:val="0"/>
          <w:i w:val="0"/>
          <w:color w:val="202124"/>
          <w:sz w:val="14"/>
        </w:rPr>
        <w:t xml:space="preserve">                                          width=page.width, height=page.height, text_blocks=[]) for page in pages])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0164  </w:t>
      </w:r>
      <w:r>
        <w:rPr>
          <w:rFonts w:ascii="Menlo" w:hAnsi="Menlo" w:eastAsia="Hiragino Sans GB"/>
          <w:b w:val="0"/>
          <w:i w:val="0"/>
          <w:color w:val="202124"/>
          <w:sz w:val="14"/>
        </w:rPr>
        <w:t xml:space="preserve">            self.db.commit()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0165  </w:t>
      </w:r>
      <w:r>
        <w:rPr>
          <w:rFonts w:ascii="Menlo" w:hAnsi="Menlo" w:eastAsia="Hiragino Sans GB"/>
          <w:b w:val="0"/>
          <w:i w:val="0"/>
          <w:color w:val="202124"/>
          <w:sz w:val="14"/>
        </w:rPr>
        <w:t xml:space="preserve">        except Exception as exc:</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0166  </w:t>
      </w:r>
      <w:r>
        <w:rPr>
          <w:rFonts w:ascii="Menlo" w:hAnsi="Menlo" w:eastAsia="Hiragino Sans GB"/>
          <w:b w:val="0"/>
          <w:i w:val="0"/>
          <w:color w:val="202124"/>
          <w:sz w:val="14"/>
        </w:rPr>
        <w:t xml:space="preserve">            logger.exception("knowledge_page_persist_failed document_id=%s", document_id)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0167  </w:t>
      </w:r>
      <w:r>
        <w:rPr>
          <w:rFonts w:ascii="Menlo" w:hAnsi="Menlo" w:eastAsia="Hiragino Sans GB"/>
          <w:b w:val="0"/>
          <w:i w:val="0"/>
          <w:color w:val="202124"/>
          <w:sz w:val="14"/>
        </w:rPr>
        <w:t xml:space="preserve">            self._mark_index_failed(document_id)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0168  </w:t>
      </w:r>
      <w:r>
        <w:rPr>
          <w:rFonts w:ascii="Menlo" w:hAnsi="Menlo" w:eastAsia="Hiragino Sans GB"/>
          <w:b w:val="0"/>
          <w:i w:val="0"/>
          <w:color w:val="202124"/>
          <w:sz w:val="14"/>
        </w:rPr>
        <w:t xml:space="preserve">            raise HTTPException(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0169  </w:t>
      </w:r>
      <w:r>
        <w:rPr>
          <w:rFonts w:ascii="Menlo" w:hAnsi="Menlo" w:eastAsia="Hiragino Sans GB"/>
          <w:b w:val="0"/>
          <w:i w:val="0"/>
          <w:color w:val="202124"/>
          <w:sz w:val="14"/>
        </w:rPr>
        <w:t xml:space="preserve">                status_code=status.HTTP_500_INTERNAL_SERVER_ERROR,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0170  </w:t>
      </w:r>
      <w:r>
        <w:rPr>
          <w:rFonts w:ascii="Menlo" w:hAnsi="Menlo" w:eastAsia="Hiragino Sans GB"/>
          <w:b w:val="0"/>
          <w:i w:val="0"/>
          <w:color w:val="202124"/>
          <w:sz w:val="14"/>
        </w:rPr>
        <w:t xml:space="preserve">                detail="原文保存失败，请稍后重试或联系管理员检查数据库容量",</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0171  </w:t>
      </w:r>
      <w:r>
        <w:rPr>
          <w:rFonts w:ascii="Menlo" w:hAnsi="Menlo" w:eastAsia="Hiragino Sans GB"/>
          <w:b w:val="0"/>
          <w:i w:val="0"/>
          <w:color w:val="202124"/>
          <w:sz w:val="14"/>
        </w:rPr>
        <w:t xml:space="preserve">            ) from exc</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0172  </w:t>
      </w:r>
      <w:r>
        <w:rPr>
          <w:rFonts w:ascii="Menlo" w:hAnsi="Menlo" w:eastAsia="Hiragino Sans GB"/>
          <w:b w:val="0"/>
          <w:i w:val="0"/>
          <w:color w:val="202124"/>
          <w:sz w:val="14"/>
        </w:rPr>
        <w:t xml:space="preserve">        if defer_index:</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0173  </w:t>
      </w:r>
      <w:r>
        <w:rPr>
          <w:rFonts w:ascii="Menlo" w:hAnsi="Menlo" w:eastAsia="Hiragino Sans GB"/>
          <w:b w:val="0"/>
          <w:i w:val="0"/>
          <w:color w:val="202124"/>
          <w:sz w:val="14"/>
        </w:rPr>
        <w:t xml:space="preserve">            return document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0174  </w:t>
      </w:r>
      <w:r>
        <w:rPr>
          <w:rFonts w:ascii="Menlo" w:hAnsi="Menlo" w:eastAsia="Hiragino Sans GB"/>
          <w:b w:val="0"/>
          <w:i w:val="0"/>
          <w:color w:val="202124"/>
          <w:sz w:val="14"/>
        </w:rPr>
        <w:t xml:space="preserve">        try: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0175  </w:t>
      </w:r>
      <w:r>
        <w:rPr>
          <w:rFonts w:ascii="Menlo" w:hAnsi="Menlo" w:eastAsia="Hiragino Sans GB"/>
          <w:b w:val="0"/>
          <w:i w:val="0"/>
          <w:color w:val="202124"/>
          <w:sz w:val="14"/>
        </w:rPr>
        <w:t xml:space="preserve">            vector_ids = add_precise_chunks(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0176  </w:t>
      </w:r>
      <w:r>
        <w:rPr>
          <w:rFonts w:ascii="Menlo" w:hAnsi="Menlo" w:eastAsia="Hiragino Sans GB"/>
          <w:b w:val="0"/>
          <w:i w:val="0"/>
          <w:color w:val="202124"/>
          <w:sz w:val="14"/>
        </w:rPr>
        <w:t xml:space="preserve">                document_id=document.id,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0177  </w:t>
      </w:r>
      <w:r>
        <w:rPr>
          <w:rFonts w:ascii="Menlo" w:hAnsi="Menlo" w:eastAsia="Hiragino Sans GB"/>
          <w:b w:val="0"/>
          <w:i w:val="0"/>
          <w:color w:val="202124"/>
          <w:sz w:val="14"/>
        </w:rPr>
        <w:t xml:space="preserve">                chunks=precise_chunks,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0178  </w:t>
      </w:r>
      <w:r>
        <w:rPr>
          <w:rFonts w:ascii="Menlo" w:hAnsi="Menlo" w:eastAsia="Hiragino Sans GB"/>
          <w:b w:val="0"/>
          <w:i w:val="0"/>
          <w:color w:val="202124"/>
          <w:sz w:val="14"/>
        </w:rPr>
        <w:t xml:space="preserve">                metadata={</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0179  </w:t>
      </w:r>
      <w:r>
        <w:rPr>
          <w:rFonts w:ascii="Menlo" w:hAnsi="Menlo" w:eastAsia="Hiragino Sans GB"/>
          <w:b w:val="0"/>
          <w:i w:val="0"/>
          <w:color w:val="202124"/>
          <w:sz w:val="14"/>
        </w:rPr>
        <w:t xml:space="preserve">                    "source_title": document.source_title,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0180  </w:t>
      </w:r>
      <w:r>
        <w:rPr>
          <w:rFonts w:ascii="Menlo" w:hAnsi="Menlo" w:eastAsia="Hiragino Sans GB"/>
          <w:b w:val="0"/>
          <w:i w:val="0"/>
          <w:color w:val="202124"/>
          <w:sz w:val="14"/>
        </w:rPr>
        <w:t xml:space="preserve">                    "source_type": document.source_type,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0181  </w:t>
      </w:r>
      <w:r>
        <w:rPr>
          <w:rFonts w:ascii="Menlo" w:hAnsi="Menlo" w:eastAsia="Hiragino Sans GB"/>
          <w:b w:val="0"/>
          <w:i w:val="0"/>
          <w:color w:val="202124"/>
          <w:sz w:val="14"/>
        </w:rPr>
        <w:t xml:space="preserve">                    "course_id": course_id,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0182  </w:t>
      </w:r>
      <w:r>
        <w:rPr>
          <w:rFonts w:ascii="Menlo" w:hAnsi="Menlo" w:eastAsia="Hiragino Sans GB"/>
          <w:b w:val="0"/>
          <w:i w:val="0"/>
          <w:color w:val="202124"/>
          <w:sz w:val="14"/>
        </w:rPr>
        <w:t xml:space="preserve">                    "chapter_id": chapter_id if chapter_id is not None else -1,</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0183  </w:t>
      </w:r>
      <w:r>
        <w:rPr>
          <w:rFonts w:ascii="Menlo" w:hAnsi="Menlo" w:eastAsia="Hiragino Sans GB"/>
          <w:b w:val="0"/>
          <w:i w:val="0"/>
          <w:color w:val="202124"/>
          <w:sz w:val="14"/>
        </w:rPr>
        <w:t xml:space="preserve">                    "knowledge_point": document.knowledge_point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0184  </w:t>
      </w:r>
      <w:r>
        <w:rPr>
          <w:rFonts w:ascii="Menlo" w:hAnsi="Menlo" w:eastAsia="Hiragino Sans GB"/>
          <w:b w:val="0"/>
          <w:i w:val="0"/>
          <w:color w:val="202124"/>
          <w:sz w:val="14"/>
        </w:rPr>
        <w:t xml:space="preserve">                    "source_role": document.source_role,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0185  </w:t>
      </w:r>
      <w:r>
        <w:rPr>
          <w:rFonts w:ascii="Menlo" w:hAnsi="Menlo" w:eastAsia="Hiragino Sans GB"/>
          <w:b w:val="0"/>
          <w:i w:val="0"/>
          <w:color w:val="202124"/>
          <w:sz w:val="14"/>
        </w:rPr>
        <w:t xml:space="preserve">                    "material_type": document.material_type,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0186  </w:t>
      </w:r>
      <w:r>
        <w:rPr>
          <w:rFonts w:ascii="Menlo" w:hAnsi="Menlo" w:eastAsia="Hiragino Sans GB"/>
          <w:b w:val="0"/>
          <w:i w:val="0"/>
          <w:color w:val="202124"/>
          <w:sz w:val="14"/>
        </w:rPr>
        <w:t xml:space="preserve">                    "publisher": document.publisher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0187  </w:t>
      </w:r>
      <w:r>
        <w:rPr>
          <w:rFonts w:ascii="Menlo" w:hAnsi="Menlo" w:eastAsia="Hiragino Sans GB"/>
          <w:b w:val="0"/>
          <w:i w:val="0"/>
          <w:color w:val="202124"/>
          <w:sz w:val="14"/>
        </w:rPr>
        <w:t xml:space="preserve">                    "published_date": document.published_date.isoformat() if document.published_date else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0188  </w:t>
      </w:r>
      <w:r>
        <w:rPr>
          <w:rFonts w:ascii="Menlo" w:hAnsi="Menlo" w:eastAsia="Hiragino Sans GB"/>
          <w:b w:val="0"/>
          <w:i w:val="0"/>
          <w:color w:val="202124"/>
          <w:sz w:val="14"/>
        </w:rPr>
        <w:t xml:space="preserve">                    "source_url": document.source_url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0189  </w:t>
      </w:r>
      <w:r>
        <w:rPr>
          <w:rFonts w:ascii="Menlo" w:hAnsi="Menlo" w:eastAsia="Hiragino Sans GB"/>
          <w:b w:val="0"/>
          <w:i w:val="0"/>
          <w:color w:val="202124"/>
          <w:sz w:val="14"/>
        </w:rPr>
        <w:t xml:space="preserve">                    "authority_level":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0190  </w:t>
      </w:r>
      <w:r>
        <w:rPr>
          <w:rFonts w:ascii="Menlo" w:hAnsi="Menlo" w:eastAsia="Hiragino Sans GB"/>
          <w:b w:val="0"/>
          <w:i w:val="0"/>
          <w:color w:val="202124"/>
          <w:sz w:val="14"/>
        </w:rPr>
        <w:t xml:space="preserve">                    "effective_date":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0191  </w:t>
      </w:r>
      <w:r>
        <w:rPr>
          <w:rFonts w:ascii="Menlo" w:hAnsi="Menlo" w:eastAsia="Hiragino Sans GB"/>
          <w:b w:val="0"/>
          <w:i w:val="0"/>
          <w:color w:val="202124"/>
          <w:sz w:val="14"/>
        </w:rPr>
        <w:t xml:space="preserve">                    "expired_date":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0192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0193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0194  </w:t>
      </w:r>
      <w:r>
        <w:rPr>
          <w:rFonts w:ascii="Menlo" w:hAnsi="Menlo" w:eastAsia="Hiragino Sans GB"/>
          <w:b w:val="0"/>
          <w:i w:val="0"/>
          <w:color w:val="202124"/>
          <w:sz w:val="14"/>
        </w:rPr>
        <w:t xml:space="preserve">            index_version = get_embedding_profile().version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0195  </w:t>
      </w:r>
      <w:r>
        <w:rPr>
          <w:rFonts w:ascii="Menlo" w:hAnsi="Menlo" w:eastAsia="Hiragino Sans GB"/>
          <w:b w:val="0"/>
          <w:i w:val="0"/>
          <w:color w:val="202124"/>
          <w:sz w:val="14"/>
        </w:rPr>
        <w:t xml:space="preserve">            self.db.add_all([</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0196  </w:t>
      </w:r>
      <w:r>
        <w:rPr>
          <w:rFonts w:ascii="Menlo" w:hAnsi="Menlo" w:eastAsia="Hiragino Sans GB"/>
          <w:b w:val="0"/>
          <w:i w:val="0"/>
          <w:color w:val="202124"/>
          <w:sz w:val="14"/>
        </w:rPr>
        <w:t xml:space="preserve">                KnowledgeChunk(</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0197  </w:t>
      </w:r>
      <w:r>
        <w:rPr>
          <w:rFonts w:ascii="Menlo" w:hAnsi="Menlo" w:eastAsia="Hiragino Sans GB"/>
          <w:b w:val="0"/>
          <w:i w:val="0"/>
          <w:color w:val="202124"/>
          <w:sz w:val="14"/>
        </w:rPr>
        <w:t xml:space="preserve">                    document_id=document.id, vector_id=vector_id, chunk_index=index,</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0198  </w:t>
      </w:r>
      <w:r>
        <w:rPr>
          <w:rFonts w:ascii="Menlo" w:hAnsi="Menlo" w:eastAsia="Hiragino Sans GB"/>
          <w:b w:val="0"/>
          <w:i w:val="0"/>
          <w:color w:val="202124"/>
          <w:sz w:val="14"/>
        </w:rPr>
        <w:t xml:space="preserve">                    content=str(chunk["content"]), chapter_id=chapter_id,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0199  </w:t>
      </w:r>
      <w:r>
        <w:rPr>
          <w:rFonts w:ascii="Menlo" w:hAnsi="Menlo" w:eastAsia="Hiragino Sans GB"/>
          <w:b w:val="0"/>
          <w:i w:val="0"/>
          <w:color w:val="202124"/>
          <w:sz w:val="14"/>
        </w:rPr>
        <w:t xml:space="preserve">                    pdf_page_start=int(chunk["pdf_page_start"]), pdf_page_end=int(chunk["pdf_page_end"]),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0200  </w:t>
      </w:r>
      <w:r>
        <w:rPr>
          <w:rFonts w:ascii="Menlo" w:hAnsi="Menlo" w:eastAsia="Hiragino Sans GB"/>
          <w:b w:val="0"/>
          <w:i w:val="0"/>
          <w:color w:val="202124"/>
          <w:sz w:val="14"/>
        </w:rPr>
        <w:t xml:space="preserve">                    paragraph_index=int(chunk.get("paragraph_index") or 1),</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0201  </w:t>
      </w:r>
      <w:r>
        <w:rPr>
          <w:rFonts w:ascii="Menlo" w:hAnsi="Menlo" w:eastAsia="Hiragino Sans GB"/>
          <w:b w:val="0"/>
          <w:i w:val="0"/>
          <w:color w:val="202124"/>
          <w:sz w:val="14"/>
        </w:rPr>
        <w:t xml:space="preserve">                    start_anchor=str(chunk.get("start_anchor") or "")[:500],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0202  </w:t>
      </w:r>
      <w:r>
        <w:rPr>
          <w:rFonts w:ascii="Menlo" w:hAnsi="Menlo" w:eastAsia="Hiragino Sans GB"/>
          <w:b w:val="0"/>
          <w:i w:val="0"/>
          <w:color w:val="202124"/>
          <w:sz w:val="14"/>
        </w:rPr>
        <w:t xml:space="preserve">                    end_anchor=str(chunk.get("end_anchor") or "")[-500:], index_version=index_version,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0203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0204  </w:t>
      </w:r>
      <w:r>
        <w:rPr>
          <w:rFonts w:ascii="Menlo" w:hAnsi="Menlo" w:eastAsia="Hiragino Sans GB"/>
          <w:b w:val="0"/>
          <w:i w:val="0"/>
          <w:color w:val="202124"/>
          <w:sz w:val="14"/>
        </w:rPr>
        <w:t xml:space="preserve">                for index, (chunk, vector_id) in enumerate(zip(precise_chunks, vector_ids))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0205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0206  </w:t>
      </w:r>
      <w:r>
        <w:rPr>
          <w:rFonts w:ascii="Menlo" w:hAnsi="Menlo" w:eastAsia="Hiragino Sans GB"/>
          <w:b w:val="0"/>
          <w:i w:val="0"/>
          <w:color w:val="202124"/>
          <w:sz w:val="14"/>
        </w:rPr>
        <w:t xml:space="preserve">            document.status = "ready"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0207  </w:t>
      </w:r>
      <w:r>
        <w:rPr>
          <w:rFonts w:ascii="Menlo" w:hAnsi="Menlo" w:eastAsia="Hiragino Sans GB"/>
          <w:b w:val="0"/>
          <w:i w:val="0"/>
          <w:color w:val="202124"/>
          <w:sz w:val="14"/>
        </w:rPr>
        <w:t xml:space="preserve">            document.chunk_count = len(chunks)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0208  </w:t>
      </w:r>
      <w:r>
        <w:rPr>
          <w:rFonts w:ascii="Menlo" w:hAnsi="Menlo" w:eastAsia="Hiragino Sans GB"/>
          <w:b w:val="0"/>
          <w:i w:val="0"/>
          <w:color w:val="202124"/>
          <w:sz w:val="14"/>
        </w:rPr>
        <w:t xml:space="preserve">            document.vector_collection = resolve_active_collection_name()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0209  </w:t>
      </w:r>
      <w:r>
        <w:rPr>
          <w:rFonts w:ascii="Menlo" w:hAnsi="Menlo" w:eastAsia="Hiragino Sans GB"/>
          <w:b w:val="0"/>
          <w:i w:val="0"/>
          <w:color w:val="202124"/>
          <w:sz w:val="14"/>
        </w:rPr>
        <w:t xml:space="preserve">            saved = self.documents.save(document)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0210  </w:t>
      </w:r>
      <w:r>
        <w:rPr>
          <w:rFonts w:ascii="Menlo" w:hAnsi="Menlo" w:eastAsia="Hiragino Sans GB"/>
          <w:b w:val="0"/>
          <w:i w:val="0"/>
          <w:color w:val="202124"/>
          <w:sz w:val="14"/>
        </w:rPr>
        <w:t xml:space="preserve">        except Exception as exc:</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0211  </w:t>
      </w:r>
      <w:r>
        <w:rPr>
          <w:rFonts w:ascii="Menlo" w:hAnsi="Menlo" w:eastAsia="Hiragino Sans GB"/>
          <w:b w:val="0"/>
          <w:i w:val="0"/>
          <w:color w:val="202124"/>
          <w:sz w:val="14"/>
        </w:rPr>
        <w:t xml:space="preserve">            logger.exception("knowledge_ingest_failed document_id=%s", document_id)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0212  </w:t>
      </w:r>
      <w:r>
        <w:rPr>
          <w:rFonts w:ascii="Menlo" w:hAnsi="Menlo" w:eastAsia="Hiragino Sans GB"/>
          <w:b w:val="0"/>
          <w:i w:val="0"/>
          <w:color w:val="202124"/>
          <w:sz w:val="14"/>
        </w:rPr>
        <w:t xml:space="preserve">            self._mark_index_failed(document_id)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0213  </w:t>
      </w:r>
      <w:r>
        <w:rPr>
          <w:rFonts w:ascii="Menlo" w:hAnsi="Menlo" w:eastAsia="Hiragino Sans GB"/>
          <w:b w:val="0"/>
          <w:i w:val="0"/>
          <w:color w:val="202124"/>
          <w:sz w:val="14"/>
        </w:rPr>
        <w:t xml:space="preserve">            raise HTTPException(status_code=status.HTTP_500_INTERNAL_SERVER_ERROR, detail="文档向量化失败") from exc</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0214  </w:t>
      </w:r>
      <w:r>
        <w:rPr>
          <w:rFonts w:ascii="Menlo" w:hAnsi="Menlo" w:eastAsia="Hiragino Sans GB"/>
          <w:b w:val="0"/>
          <w:i w:val="0"/>
          <w:color w:val="202124"/>
          <w:sz w:val="14"/>
        </w:rPr>
        <w:t xml:space="preserve">        logger.info(</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0215  </w:t>
      </w:r>
      <w:r>
        <w:rPr>
          <w:rFonts w:ascii="Menlo" w:hAnsi="Menlo" w:eastAsia="Hiragino Sans GB"/>
          <w:b w:val="0"/>
          <w:i w:val="0"/>
          <w:color w:val="202124"/>
          <w:sz w:val="14"/>
        </w:rPr>
        <w:t xml:space="preserve">            "knowledge_ingested document_id=%s course_id=%s chapter_id=%s chunks=%s",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0216  </w:t>
      </w:r>
      <w:r>
        <w:rPr>
          <w:rFonts w:ascii="Menlo" w:hAnsi="Menlo" w:eastAsia="Hiragino Sans GB"/>
          <w:b w:val="0"/>
          <w:i w:val="0"/>
          <w:color w:val="202124"/>
          <w:sz w:val="14"/>
        </w:rPr>
        <w:t xml:space="preserve">            saved.id,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0217  </w:t>
      </w:r>
      <w:r>
        <w:rPr>
          <w:rFonts w:ascii="Menlo" w:hAnsi="Menlo" w:eastAsia="Hiragino Sans GB"/>
          <w:b w:val="0"/>
          <w:i w:val="0"/>
          <w:color w:val="202124"/>
          <w:sz w:val="14"/>
        </w:rPr>
        <w:t xml:space="preserve">            saved.course_id,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0218  </w:t>
      </w:r>
      <w:r>
        <w:rPr>
          <w:rFonts w:ascii="Menlo" w:hAnsi="Menlo" w:eastAsia="Hiragino Sans GB"/>
          <w:b w:val="0"/>
          <w:i w:val="0"/>
          <w:color w:val="202124"/>
          <w:sz w:val="14"/>
        </w:rPr>
        <w:t xml:space="preserve">            saved.chapter_id,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0219  </w:t>
      </w:r>
      <w:r>
        <w:rPr>
          <w:rFonts w:ascii="Menlo" w:hAnsi="Menlo" w:eastAsia="Hiragino Sans GB"/>
          <w:b w:val="0"/>
          <w:i w:val="0"/>
          <w:color w:val="202124"/>
          <w:sz w:val="14"/>
        </w:rPr>
        <w:t xml:space="preserve">            saved.chunk_count,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0220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0221  </w:t>
      </w:r>
      <w:r>
        <w:rPr>
          <w:rFonts w:ascii="Menlo" w:hAnsi="Menlo" w:eastAsia="Hiragino Sans GB"/>
          <w:b w:val="0"/>
          <w:i w:val="0"/>
          <w:color w:val="202124"/>
          <w:sz w:val="14"/>
        </w:rPr>
        <w:t xml:space="preserve">        return saved</w:t>
      </w:r>
    </w:p>
    <w:p>
      <w:pPr>
        <w:keepNext w:val="0"/>
        <w:spacing w:before="0" w:after="60" w:line="264" w:lineRule="auto"/>
      </w:pPr>
      <w:r>
        <w:rPr>
          <w:rFonts w:ascii="Hiragino Sans GB" w:hAnsi="Hiragino Sans GB" w:eastAsia="Hiragino Sans GB"/>
          <w:b w:val="0"/>
          <w:i w:val="0"/>
          <w:color w:val="202124"/>
          <w:sz w:val="4"/>
        </w:rPr>
      </w:r>
    </w:p>
    <w:p>
      <w:pPr>
        <w:pStyle w:val="Heading2"/>
      </w:pPr>
      <w:r>
        <w:t>A.4 带引用定位的 Chroma 向量写入</w:t>
      </w:r>
    </w:p>
    <w:p>
      <w:pPr>
        <w:keepNext w:val="0"/>
        <w:spacing w:before="0" w:after="80" w:line="264" w:lineRule="auto"/>
      </w:pPr>
      <w:r>
        <w:rPr>
          <w:rFonts w:ascii="Hiragino Sans GB" w:hAnsi="Hiragino Sans GB" w:eastAsia="Hiragino Sans GB"/>
          <w:b w:val="0"/>
          <w:i w:val="0"/>
          <w:color w:val="202124"/>
          <w:sz w:val="19"/>
        </w:rPr>
        <w:t>构造稳定向量 ID，并把页码、段落、章节、来源和可读位置标签写入向量元数据。</w:t>
      </w:r>
    </w:p>
    <w:p>
      <w:pPr>
        <w:keepNext w:val="0"/>
        <w:spacing w:before="0" w:after="80" w:line="264" w:lineRule="auto"/>
      </w:pPr>
      <w:r>
        <w:rPr>
          <w:rFonts w:ascii="Hiragino Sans GB" w:hAnsi="Hiragino Sans GB" w:eastAsia="Hiragino Sans GB"/>
          <w:b w:val="0"/>
          <w:i w:val="0"/>
          <w:color w:val="5F6368"/>
          <w:sz w:val="17"/>
        </w:rPr>
        <w:t>源文件：backend/app/rag/vector_store.py  |  SHA-256：1b5ec11e28e1013e…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0212  </w:t>
      </w:r>
      <w:r>
        <w:rPr>
          <w:rFonts w:ascii="Menlo" w:hAnsi="Menlo" w:eastAsia="Hiragino Sans GB"/>
          <w:b w:val="0"/>
          <w:i w:val="0"/>
          <w:color w:val="202124"/>
          <w:sz w:val="14"/>
        </w:rPr>
        <w:t>def add_precise_chunks(*, document_id: int, chunks: list[dict[str, object]],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0213  </w:t>
      </w:r>
      <w:r>
        <w:rPr>
          <w:rFonts w:ascii="Menlo" w:hAnsi="Menlo" w:eastAsia="Hiragino Sans GB"/>
          <w:b w:val="0"/>
          <w:i w:val="0"/>
          <w:color w:val="202124"/>
          <w:sz w:val="14"/>
        </w:rPr>
        <w:t xml:space="preserve">                       metadata: dict[str, str | int], collection_name: str | None = None) -&gt; list[str]: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0214  </w:t>
      </w:r>
      <w:r>
        <w:rPr>
          <w:rFonts w:ascii="Menlo" w:hAnsi="Menlo" w:eastAsia="Hiragino Sans GB"/>
          <w:b w:val="0"/>
          <w:i w:val="0"/>
          <w:color w:val="202124"/>
          <w:sz w:val="14"/>
        </w:rPr>
        <w:t xml:space="preserve">    ids = [f"document-{document_id}-chunk-{index}" for index in range(len(chunks))]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0215  </w:t>
      </w:r>
      <w:r>
        <w:rPr>
          <w:rFonts w:ascii="Menlo" w:hAnsi="Menlo" w:eastAsia="Hiragino Sans GB"/>
          <w:b w:val="0"/>
          <w:i w:val="0"/>
          <w:color w:val="202124"/>
          <w:sz w:val="14"/>
        </w:rPr>
        <w:t xml:space="preserve">    documents =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0216  </w:t>
      </w:r>
      <w:r>
        <w:rPr>
          <w:rFonts w:ascii="Menlo" w:hAnsi="Menlo" w:eastAsia="Hiragino Sans GB"/>
          <w:b w:val="0"/>
          <w:i w:val="0"/>
          <w:color w:val="202124"/>
          <w:sz w:val="14"/>
        </w:rPr>
        <w:t xml:space="preserve">    for index, chunk in enumerate(chunks):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0217  </w:t>
      </w:r>
      <w:r>
        <w:rPr>
          <w:rFonts w:ascii="Menlo" w:hAnsi="Menlo" w:eastAsia="Hiragino Sans GB"/>
          <w:b w:val="0"/>
          <w:i w:val="0"/>
          <w:color w:val="202124"/>
          <w:sz w:val="14"/>
        </w:rPr>
        <w:t xml:space="preserve">        pdf_start = int(chunk["pdf_page_start"])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0218  </w:t>
      </w:r>
      <w:r>
        <w:rPr>
          <w:rFonts w:ascii="Menlo" w:hAnsi="Menlo" w:eastAsia="Hiragino Sans GB"/>
          <w:b w:val="0"/>
          <w:i w:val="0"/>
          <w:color w:val="202124"/>
          <w:sz w:val="14"/>
        </w:rPr>
        <w:t xml:space="preserve">        pdf_end = int(chunk.get("pdf_page_end", pdf_start))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0219  </w:t>
      </w:r>
      <w:r>
        <w:rPr>
          <w:rFonts w:ascii="Menlo" w:hAnsi="Menlo" w:eastAsia="Hiragino Sans GB"/>
          <w:b w:val="0"/>
          <w:i w:val="0"/>
          <w:color w:val="202124"/>
          <w:sz w:val="14"/>
        </w:rPr>
        <w:t xml:space="preserve">        printed_start = str(chunk.get("printed_page_start")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0220  </w:t>
      </w:r>
      <w:r>
        <w:rPr>
          <w:rFonts w:ascii="Menlo" w:hAnsi="Menlo" w:eastAsia="Hiragino Sans GB"/>
          <w:b w:val="0"/>
          <w:i w:val="0"/>
          <w:color w:val="202124"/>
          <w:sz w:val="14"/>
        </w:rPr>
        <w:t xml:space="preserve">        printed_end = str(chunk.get("printed_page_end") or printed_start)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0221  </w:t>
      </w:r>
      <w:r>
        <w:rPr>
          <w:rFonts w:ascii="Menlo" w:hAnsi="Menlo" w:eastAsia="Hiragino Sans GB"/>
          <w:b w:val="0"/>
          <w:i w:val="0"/>
          <w:color w:val="202124"/>
          <w:sz w:val="14"/>
        </w:rPr>
        <w:t xml:space="preserve">        paragraph_index = int(chunk.get("paragraph_index") or 1)</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0222  </w:t>
      </w:r>
      <w:r>
        <w:rPr>
          <w:rFonts w:ascii="Menlo" w:hAnsi="Menlo" w:eastAsia="Hiragino Sans GB"/>
          <w:b w:val="0"/>
          <w:i w:val="0"/>
          <w:color w:val="202124"/>
          <w:sz w:val="14"/>
        </w:rPr>
        <w:t xml:space="preserve">        material_type = str(metadata.get("material_type") or "textbook")</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0223  </w:t>
      </w:r>
      <w:r>
        <w:rPr>
          <w:rFonts w:ascii="Menlo" w:hAnsi="Menlo" w:eastAsia="Hiragino Sans GB"/>
          <w:b w:val="0"/>
          <w:i w:val="0"/>
          <w:color w:val="202124"/>
          <w:sz w:val="14"/>
        </w:rPr>
        <w:t xml:space="preserve">        source_type = str(metadata.get("source_type") or "document")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0224  </w:t>
      </w:r>
      <w:r>
        <w:rPr>
          <w:rFonts w:ascii="Menlo" w:hAnsi="Menlo" w:eastAsia="Hiragino Sans GB"/>
          <w:b w:val="0"/>
          <w:i w:val="0"/>
          <w:color w:val="202124"/>
          <w:sz w:val="14"/>
        </w:rPr>
        <w:t xml:space="preserve">        if source_type == "pdf":</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0225  </w:t>
      </w:r>
      <w:r>
        <w:rPr>
          <w:rFonts w:ascii="Menlo" w:hAnsi="Menlo" w:eastAsia="Hiragino Sans GB"/>
          <w:b w:val="0"/>
          <w:i w:val="0"/>
          <w:color w:val="202124"/>
          <w:sz w:val="14"/>
        </w:rPr>
        <w:t xml:space="preserve">            printed_prefix = "教材第" if material_type == "textbook" else "印刷第"</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0226  </w:t>
      </w:r>
      <w:r>
        <w:rPr>
          <w:rFonts w:ascii="Menlo" w:hAnsi="Menlo" w:eastAsia="Hiragino Sans GB"/>
          <w:b w:val="0"/>
          <w:i w:val="0"/>
          <w:color w:val="202124"/>
          <w:sz w:val="14"/>
        </w:rPr>
        <w:t xml:space="preserve">            printed = f"{printed_prefix} {printed_start}" + (f"—{printed_end}" if printed_end and printed_end != printed_start else "") + " 页｜" if printed_start else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0227  </w:t>
      </w:r>
      <w:r>
        <w:rPr>
          <w:rFonts w:ascii="Menlo" w:hAnsi="Menlo" w:eastAsia="Hiragino Sans GB"/>
          <w:b w:val="0"/>
          <w:i w:val="0"/>
          <w:color w:val="202124"/>
          <w:sz w:val="14"/>
        </w:rPr>
        <w:t xml:space="preserve">            physical = f"PDF 第 {pdf_start}" + (f"—{pdf_end}" if pdf_end != pdf_start else "") + " 页"</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0228  </w:t>
      </w:r>
      <w:r>
        <w:rPr>
          <w:rFonts w:ascii="Menlo" w:hAnsi="Menlo" w:eastAsia="Hiragino Sans GB"/>
          <w:b w:val="0"/>
          <w:i w:val="0"/>
          <w:color w:val="202124"/>
          <w:sz w:val="14"/>
        </w:rPr>
        <w:t xml:space="preserve">            position_label = f"{printed}{physical}｜第 {paragraph_index} 段"</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0229  </w:t>
      </w:r>
      <w:r>
        <w:rPr>
          <w:rFonts w:ascii="Menlo" w:hAnsi="Menlo" w:eastAsia="Hiragino Sans GB"/>
          <w:b w:val="0"/>
          <w:i w:val="0"/>
          <w:color w:val="202124"/>
          <w:sz w:val="14"/>
        </w:rPr>
        <w:t xml:space="preserve">        elif metadata.get("source_url"):</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0230  </w:t>
      </w:r>
      <w:r>
        <w:rPr>
          <w:rFonts w:ascii="Menlo" w:hAnsi="Menlo" w:eastAsia="Hiragino Sans GB"/>
          <w:b w:val="0"/>
          <w:i w:val="0"/>
          <w:color w:val="202124"/>
          <w:sz w:val="14"/>
        </w:rPr>
        <w:t xml:space="preserve">            position_label = f"权威原文网页｜第 {paragraph_index} 段"</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0231  </w:t>
      </w:r>
      <w:r>
        <w:rPr>
          <w:rFonts w:ascii="Menlo" w:hAnsi="Menlo" w:eastAsia="Hiragino Sans GB"/>
          <w:b w:val="0"/>
          <w:i w:val="0"/>
          <w:color w:val="202124"/>
          <w:sz w:val="14"/>
        </w:rPr>
        <w:t xml:space="preserve">        else: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0232  </w:t>
      </w:r>
      <w:r>
        <w:rPr>
          <w:rFonts w:ascii="Menlo" w:hAnsi="Menlo" w:eastAsia="Hiragino Sans GB"/>
          <w:b w:val="0"/>
          <w:i w:val="0"/>
          <w:color w:val="202124"/>
          <w:sz w:val="14"/>
        </w:rPr>
        <w:t xml:space="preserve">            position_label = f"资料正文｜第 {paragraph_index} 段"</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0233  </w:t>
      </w:r>
      <w:r>
        <w:rPr>
          <w:rFonts w:ascii="Menlo" w:hAnsi="Menlo" w:eastAsia="Hiragino Sans GB"/>
          <w:b w:val="0"/>
          <w:i w:val="0"/>
          <w:color w:val="202124"/>
          <w:sz w:val="14"/>
        </w:rPr>
        <w:t xml:space="preserve">        documents.append(Document(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0234  </w:t>
      </w:r>
      <w:r>
        <w:rPr>
          <w:rFonts w:ascii="Menlo" w:hAnsi="Menlo" w:eastAsia="Hiragino Sans GB"/>
          <w:b w:val="0"/>
          <w:i w:val="0"/>
          <w:color w:val="202124"/>
          <w:sz w:val="14"/>
        </w:rPr>
        <w:t xml:space="preserve">            page_content=str(chunk["content"]),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0235  </w:t>
      </w:r>
      <w:r>
        <w:rPr>
          <w:rFonts w:ascii="Menlo" w:hAnsi="Menlo" w:eastAsia="Hiragino Sans GB"/>
          <w:b w:val="0"/>
          <w:i w:val="0"/>
          <w:color w:val="202124"/>
          <w:sz w:val="14"/>
        </w:rPr>
        <w:t xml:space="preserve">            metadata={**metadata, **dict(chunk.get("metadata")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0236  </w:t>
      </w:r>
      <w:r>
        <w:rPr>
          <w:rFonts w:ascii="Menlo" w:hAnsi="Menlo" w:eastAsia="Hiragino Sans GB"/>
          <w:b w:val="0"/>
          <w:i w:val="0"/>
          <w:color w:val="202124"/>
          <w:sz w:val="14"/>
        </w:rPr>
        <w:t xml:space="preserve">                      "document_id": document_id, "vector_id": ids[index], "chunk_index": index,</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0237  </w:t>
      </w:r>
      <w:r>
        <w:rPr>
          <w:rFonts w:ascii="Menlo" w:hAnsi="Menlo" w:eastAsia="Hiragino Sans GB"/>
          <w:b w:val="0"/>
          <w:i w:val="0"/>
          <w:color w:val="202124"/>
          <w:sz w:val="14"/>
        </w:rPr>
        <w:t xml:space="preserve">                      "chunk_count": len(chunks), "pdf_page_start": pdf_start, "pdf_page_end": pdf_end,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0238  </w:t>
      </w:r>
      <w:r>
        <w:rPr>
          <w:rFonts w:ascii="Menlo" w:hAnsi="Menlo" w:eastAsia="Hiragino Sans GB"/>
          <w:b w:val="0"/>
          <w:i w:val="0"/>
          <w:color w:val="202124"/>
          <w:sz w:val="14"/>
        </w:rPr>
        <w:t xml:space="preserve">                      "paragraph_index": paragraph_index,</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0239  </w:t>
      </w:r>
      <w:r>
        <w:rPr>
          <w:rFonts w:ascii="Menlo" w:hAnsi="Menlo" w:eastAsia="Hiragino Sans GB"/>
          <w:b w:val="0"/>
          <w:i w:val="0"/>
          <w:color w:val="202124"/>
          <w:sz w:val="14"/>
        </w:rPr>
        <w:t xml:space="preserve">                      "printed_page_start": printed_start, "printed_page_end": printed_end,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0240  </w:t>
      </w:r>
      <w:r>
        <w:rPr>
          <w:rFonts w:ascii="Menlo" w:hAnsi="Menlo" w:eastAsia="Hiragino Sans GB"/>
          <w:b w:val="0"/>
          <w:i w:val="0"/>
          <w:color w:val="202124"/>
          <w:sz w:val="14"/>
        </w:rPr>
        <w:t xml:space="preserve">                      "section_path": str(chunk.get("section_path")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0241  </w:t>
      </w:r>
      <w:r>
        <w:rPr>
          <w:rFonts w:ascii="Menlo" w:hAnsi="Menlo" w:eastAsia="Hiragino Sans GB"/>
          <w:b w:val="0"/>
          <w:i w:val="0"/>
          <w:color w:val="202124"/>
          <w:sz w:val="14"/>
        </w:rPr>
        <w:t xml:space="preserve">                      "start_anchor": str(chunk.get("start_anchor")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0242  </w:t>
      </w:r>
      <w:r>
        <w:rPr>
          <w:rFonts w:ascii="Menlo" w:hAnsi="Menlo" w:eastAsia="Hiragino Sans GB"/>
          <w:b w:val="0"/>
          <w:i w:val="0"/>
          <w:color w:val="202124"/>
          <w:sz w:val="14"/>
        </w:rPr>
        <w:t xml:space="preserve">                      "end_anchor": str(chunk.get("end_anchor")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0243  </w:t>
      </w:r>
      <w:r>
        <w:rPr>
          <w:rFonts w:ascii="Menlo" w:hAnsi="Menlo" w:eastAsia="Hiragino Sans GB"/>
          <w:b w:val="0"/>
          <w:i w:val="0"/>
          <w:color w:val="202124"/>
          <w:sz w:val="14"/>
        </w:rPr>
        <w:t xml:space="preserve">                      "position_label": position_label},</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0244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0245  </w:t>
      </w:r>
      <w:r>
        <w:rPr>
          <w:rFonts w:ascii="Menlo" w:hAnsi="Menlo" w:eastAsia="Hiragino Sans GB"/>
          <w:b w:val="0"/>
          <w:i w:val="0"/>
          <w:color w:val="202124"/>
          <w:sz w:val="14"/>
        </w:rPr>
        <w:t xml:space="preserve">    get_vector_store(collection_name).add_documents(documents, ids=ids)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0246  </w:t>
      </w:r>
      <w:r>
        <w:rPr>
          <w:rFonts w:ascii="Menlo" w:hAnsi="Menlo" w:eastAsia="Hiragino Sans GB"/>
          <w:b w:val="0"/>
          <w:i w:val="0"/>
          <w:color w:val="202124"/>
          <w:sz w:val="14"/>
        </w:rPr>
        <w:t xml:space="preserve">    return ids</w:t>
      </w:r>
    </w:p>
    <w:p>
      <w:pPr>
        <w:keepNext w:val="0"/>
        <w:spacing w:before="0" w:after="60" w:line="264" w:lineRule="auto"/>
      </w:pPr>
      <w:r>
        <w:rPr>
          <w:rFonts w:ascii="Hiragino Sans GB" w:hAnsi="Hiragino Sans GB" w:eastAsia="Hiragino Sans GB"/>
          <w:b w:val="0"/>
          <w:i w:val="0"/>
          <w:color w:val="202124"/>
          <w:sz w:val="4"/>
        </w:rPr>
      </w:r>
    </w:p>
    <w:p>
      <w:pPr>
        <w:pStyle w:val="Heading2"/>
      </w:pPr>
      <w:r>
        <w:t>A.5 Embedding 配置指纹与维数校验</w:t>
      </w:r>
    </w:p>
    <w:p>
      <w:pPr>
        <w:keepNext w:val="0"/>
        <w:spacing w:before="0" w:after="80" w:line="264" w:lineRule="auto"/>
      </w:pPr>
      <w:r>
        <w:rPr>
          <w:rFonts w:ascii="Hiragino Sans GB" w:hAnsi="Hiragino Sans GB" w:eastAsia="Hiragino Sans GB"/>
          <w:b w:val="0"/>
          <w:i w:val="0"/>
          <w:color w:val="202124"/>
          <w:sz w:val="19"/>
        </w:rPr>
        <w:t>为索引生成配置指纹，并在外部服务返回向量后逐条校验实际维数。</w:t>
      </w:r>
    </w:p>
    <w:p>
      <w:pPr>
        <w:keepNext w:val="0"/>
        <w:spacing w:before="0" w:after="80" w:line="264" w:lineRule="auto"/>
      </w:pPr>
      <w:r>
        <w:rPr>
          <w:rFonts w:ascii="Hiragino Sans GB" w:hAnsi="Hiragino Sans GB" w:eastAsia="Hiragino Sans GB"/>
          <w:b w:val="0"/>
          <w:i w:val="0"/>
          <w:color w:val="5F6368"/>
          <w:sz w:val="17"/>
        </w:rPr>
        <w:t>源文件：backend/app/rag/embeddings.py  |  SHA-256：453813d7e9bf91bc…</w:t>
      </w:r>
    </w:p>
    <w:p>
      <w:pPr>
        <w:keepNext/>
        <w:spacing w:before="0" w:after="60" w:line="264" w:lineRule="auto"/>
      </w:pPr>
      <w:r>
        <w:rPr>
          <w:rFonts w:ascii="Hiragino Sans GB" w:hAnsi="Hiragino Sans GB" w:eastAsia="Hiragino Sans GB"/>
          <w:b/>
          <w:i w:val="0"/>
          <w:color w:val="1F4D78"/>
          <w:sz w:val="17"/>
        </w:rPr>
        <w:t>代码片段 1/3：原始行 17-30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0017  </w:t>
      </w:r>
      <w:r>
        <w:rPr>
          <w:rFonts w:ascii="Menlo" w:hAnsi="Menlo" w:eastAsia="Hiragino Sans GB"/>
          <w:b w:val="0"/>
          <w:i w:val="0"/>
          <w:color w:val="202124"/>
          <w:sz w:val="14"/>
        </w:rPr>
        <w:t>@dataclass(frozen=True)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0018  </w:t>
      </w:r>
      <w:r>
        <w:rPr>
          <w:rFonts w:ascii="Menlo" w:hAnsi="Menlo" w:eastAsia="Hiragino Sans GB"/>
          <w:b w:val="0"/>
          <w:i w:val="0"/>
          <w:color w:val="202124"/>
          <w:sz w:val="14"/>
        </w:rPr>
        <w:t>class EmbeddingProfile: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0019  </w:t>
      </w:r>
      <w:r>
        <w:rPr>
          <w:rFonts w:ascii="Menlo" w:hAnsi="Menlo" w:eastAsia="Hiragino Sans GB"/>
          <w:b w:val="0"/>
          <w:i w:val="0"/>
          <w:color w:val="202124"/>
          <w:sz w:val="14"/>
        </w:rPr>
        <w:t xml:space="preserve">    provider: str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0020  </w:t>
      </w:r>
      <w:r>
        <w:rPr>
          <w:rFonts w:ascii="Menlo" w:hAnsi="Menlo" w:eastAsia="Hiragino Sans GB"/>
          <w:b w:val="0"/>
          <w:i w:val="0"/>
          <w:color w:val="202124"/>
          <w:sz w:val="14"/>
        </w:rPr>
        <w:t xml:space="preserve">    model: str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0021  </w:t>
      </w:r>
      <w:r>
        <w:rPr>
          <w:rFonts w:ascii="Menlo" w:hAnsi="Menlo" w:eastAsia="Hiragino Sans GB"/>
          <w:b w:val="0"/>
          <w:i w:val="0"/>
          <w:color w:val="202124"/>
          <w:sz w:val="14"/>
        </w:rPr>
        <w:t xml:space="preserve">    dimensions: int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0022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0023  </w:t>
      </w:r>
      <w:r>
        <w:rPr>
          <w:rFonts w:ascii="Menlo" w:hAnsi="Menlo" w:eastAsia="Hiragino Sans GB"/>
          <w:b w:val="0"/>
          <w:i w:val="0"/>
          <w:color w:val="202124"/>
          <w:sz w:val="14"/>
        </w:rPr>
        <w:t xml:space="preserve">    @property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0024  </w:t>
      </w:r>
      <w:r>
        <w:rPr>
          <w:rFonts w:ascii="Menlo" w:hAnsi="Menlo" w:eastAsia="Hiragino Sans GB"/>
          <w:b w:val="0"/>
          <w:i w:val="0"/>
          <w:color w:val="202124"/>
          <w:sz w:val="14"/>
        </w:rPr>
        <w:t xml:space="preserve">    def fingerprint(self) -&gt; str: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0025  </w:t>
      </w:r>
      <w:r>
        <w:rPr>
          <w:rFonts w:ascii="Menlo" w:hAnsi="Menlo" w:eastAsia="Hiragino Sans GB"/>
          <w:b w:val="0"/>
          <w:i w:val="0"/>
          <w:color w:val="202124"/>
          <w:sz w:val="14"/>
        </w:rPr>
        <w:t xml:space="preserve">        raw = f"{self.provider}:{self.model}:{self.dimensions}:rag-v2"</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0026  </w:t>
      </w:r>
      <w:r>
        <w:rPr>
          <w:rFonts w:ascii="Menlo" w:hAnsi="Menlo" w:eastAsia="Hiragino Sans GB"/>
          <w:b w:val="0"/>
          <w:i w:val="0"/>
          <w:color w:val="202124"/>
          <w:sz w:val="14"/>
        </w:rPr>
        <w:t xml:space="preserve">        return hashlib.sha256(raw.encode("utf-8")).hexdigest()[:12]</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0027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0028  </w:t>
      </w:r>
      <w:r>
        <w:rPr>
          <w:rFonts w:ascii="Menlo" w:hAnsi="Menlo" w:eastAsia="Hiragino Sans GB"/>
          <w:b w:val="0"/>
          <w:i w:val="0"/>
          <w:color w:val="202124"/>
          <w:sz w:val="14"/>
        </w:rPr>
        <w:t xml:space="preserve">    @property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0029  </w:t>
      </w:r>
      <w:r>
        <w:rPr>
          <w:rFonts w:ascii="Menlo" w:hAnsi="Menlo" w:eastAsia="Hiragino Sans GB"/>
          <w:b w:val="0"/>
          <w:i w:val="0"/>
          <w:color w:val="202124"/>
          <w:sz w:val="14"/>
        </w:rPr>
        <w:t xml:space="preserve">    def version(self) -&gt; str: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0030  </w:t>
      </w:r>
      <w:r>
        <w:rPr>
          <w:rFonts w:ascii="Menlo" w:hAnsi="Menlo" w:eastAsia="Hiragino Sans GB"/>
          <w:b w:val="0"/>
          <w:i w:val="0"/>
          <w:color w:val="202124"/>
          <w:sz w:val="14"/>
        </w:rPr>
        <w:t xml:space="preserve">        return f"{self.provider}:{self.model}:{self.dimensions}:{self.fingerprint}"</w:t>
      </w:r>
    </w:p>
    <w:p>
      <w:pPr>
        <w:keepNext w:val="0"/>
        <w:spacing w:before="0" w:after="60" w:line="264" w:lineRule="auto"/>
      </w:pPr>
      <w:r>
        <w:rPr>
          <w:rFonts w:ascii="Hiragino Sans GB" w:hAnsi="Hiragino Sans GB" w:eastAsia="Hiragino Sans GB"/>
          <w:b w:val="0"/>
          <w:i w:val="0"/>
          <w:color w:val="202124"/>
          <w:sz w:val="4"/>
        </w:rPr>
      </w:r>
    </w:p>
    <w:p>
      <w:pPr>
        <w:keepNext/>
        <w:spacing w:before="0" w:after="60" w:line="264" w:lineRule="auto"/>
      </w:pPr>
      <w:r>
        <w:rPr>
          <w:rFonts w:ascii="Hiragino Sans GB" w:hAnsi="Hiragino Sans GB" w:eastAsia="Hiragino Sans GB"/>
          <w:b/>
          <w:i w:val="0"/>
          <w:color w:val="1F4D78"/>
          <w:sz w:val="17"/>
        </w:rPr>
        <w:t>代码片段 2/3：原始行 70-105</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0070  </w:t>
      </w:r>
      <w:r>
        <w:rPr>
          <w:rFonts w:ascii="Menlo" w:hAnsi="Menlo" w:eastAsia="Hiragino Sans GB"/>
          <w:b w:val="0"/>
          <w:i w:val="0"/>
          <w:color w:val="202124"/>
          <w:sz w:val="14"/>
        </w:rPr>
        <w:t>def _effective_dimensions(*, provider: str, model: str, configured: int | None) -&gt; int: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0071  </w:t>
      </w:r>
      <w:r>
        <w:rPr>
          <w:rFonts w:ascii="Menlo" w:hAnsi="Menlo" w:eastAsia="Hiragino Sans GB"/>
          <w:b w:val="0"/>
          <w:i w:val="0"/>
          <w:color w:val="202124"/>
          <w:sz w:val="14"/>
        </w:rPr>
        <w:t xml:space="preserve">    if provider == "mock":</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0072  </w:t>
      </w:r>
      <w:r>
        <w:rPr>
          <w:rFonts w:ascii="Menlo" w:hAnsi="Menlo" w:eastAsia="Hiragino Sans GB"/>
          <w:b w:val="0"/>
          <w:i w:val="0"/>
          <w:color w:val="202124"/>
          <w:sz w:val="14"/>
        </w:rPr>
        <w:t xml:space="preserve">        return DeterministicEmbeddings.dimensions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0073  </w:t>
      </w:r>
      <w:r>
        <w:rPr>
          <w:rFonts w:ascii="Menlo" w:hAnsi="Menlo" w:eastAsia="Hiragino Sans GB"/>
          <w:b w:val="0"/>
          <w:i w:val="0"/>
          <w:color w:val="202124"/>
          <w:sz w:val="14"/>
        </w:rPr>
        <w:t xml:space="preserve">    if provider == "dashscope" and model in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0074  </w:t>
      </w:r>
      <w:r>
        <w:rPr>
          <w:rFonts w:ascii="Menlo" w:hAnsi="Menlo" w:eastAsia="Hiragino Sans GB"/>
          <w:b w:val="0"/>
          <w:i w:val="0"/>
          <w:color w:val="202124"/>
          <w:sz w:val="14"/>
        </w:rPr>
        <w:t xml:space="preserve">        "text-embedding-v1",</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0075  </w:t>
      </w:r>
      <w:r>
        <w:rPr>
          <w:rFonts w:ascii="Menlo" w:hAnsi="Menlo" w:eastAsia="Hiragino Sans GB"/>
          <w:b w:val="0"/>
          <w:i w:val="0"/>
          <w:color w:val="202124"/>
          <w:sz w:val="14"/>
        </w:rPr>
        <w:t xml:space="preserve">        "text-embedding-v2",</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0076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0077  </w:t>
      </w:r>
      <w:r>
        <w:rPr>
          <w:rFonts w:ascii="Menlo" w:hAnsi="Menlo" w:eastAsia="Hiragino Sans GB"/>
          <w:b w:val="0"/>
          <w:i w:val="0"/>
          <w:color w:val="202124"/>
          <w:sz w:val="14"/>
        </w:rPr>
        <w:t xml:space="preserve">        return 1536</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0078  </w:t>
      </w:r>
      <w:r>
        <w:rPr>
          <w:rFonts w:ascii="Menlo" w:hAnsi="Menlo" w:eastAsia="Hiragino Sans GB"/>
          <w:b w:val="0"/>
          <w:i w:val="0"/>
          <w:color w:val="202124"/>
          <w:sz w:val="14"/>
        </w:rPr>
        <w:t xml:space="preserve">    return int(configured or settings.embedding_dimensions)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0079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0080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0081  </w:t>
      </w:r>
      <w:r>
        <w:rPr>
          <w:rFonts w:ascii="Menlo" w:hAnsi="Menlo" w:eastAsia="Hiragino Sans GB"/>
          <w:b w:val="0"/>
          <w:i w:val="0"/>
          <w:color w:val="202124"/>
          <w:sz w:val="14"/>
        </w:rPr>
        <w:t>def configured_embedding_dimensions() -&gt; int: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0082  </w:t>
      </w:r>
      <w:r>
        <w:rPr>
          <w:rFonts w:ascii="Menlo" w:hAnsi="Menlo" w:eastAsia="Hiragino Sans GB"/>
          <w:b w:val="0"/>
          <w:i w:val="0"/>
          <w:color w:val="202124"/>
          <w:sz w:val="14"/>
        </w:rPr>
        <w:t xml:space="preserve">    """返回模型真正会产生的维数，而不是盲目信任通用配置。</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0083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0084  </w:t>
      </w:r>
      <w:r>
        <w:rPr>
          <w:rFonts w:ascii="Menlo" w:hAnsi="Menlo" w:eastAsia="Hiragino Sans GB"/>
          <w:b w:val="0"/>
          <w:i w:val="0"/>
          <w:color w:val="202124"/>
          <w:sz w:val="14"/>
        </w:rPr>
        <w:t xml:space="preserve">    DashScope v1/v2 固定返回 1536 维；v3/v4 才支持 dimensions 参数。</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0085  </w:t>
      </w:r>
      <w:r>
        <w:rPr>
          <w:rFonts w:ascii="Menlo" w:hAnsi="Menlo" w:eastAsia="Hiragino Sans GB"/>
          <w:b w:val="0"/>
          <w:i w:val="0"/>
          <w:color w:val="202124"/>
          <w:sz w:val="14"/>
        </w:rPr>
        <w:t xml:space="preserve">    mock 始终为 256 维。新增模型默认使用显式配置，并由响应校验兜底。</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0086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0087  </w:t>
      </w:r>
      <w:r>
        <w:rPr>
          <w:rFonts w:ascii="Menlo" w:hAnsi="Menlo" w:eastAsia="Hiragino Sans GB"/>
          <w:b w:val="0"/>
          <w:i w:val="0"/>
          <w:color w:val="202124"/>
          <w:sz w:val="14"/>
        </w:rPr>
        <w:t xml:space="preserve">    config = _embedding_runtime_config()</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0088  </w:t>
      </w:r>
      <w:r>
        <w:rPr>
          <w:rFonts w:ascii="Menlo" w:hAnsi="Menlo" w:eastAsia="Hiragino Sans GB"/>
          <w:b w:val="0"/>
          <w:i w:val="0"/>
          <w:color w:val="202124"/>
          <w:sz w:val="14"/>
        </w:rPr>
        <w:t xml:space="preserve">    return _effective_dimensions(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0089  </w:t>
      </w:r>
      <w:r>
        <w:rPr>
          <w:rFonts w:ascii="Menlo" w:hAnsi="Menlo" w:eastAsia="Hiragino Sans GB"/>
          <w:b w:val="0"/>
          <w:i w:val="0"/>
          <w:color w:val="202124"/>
          <w:sz w:val="14"/>
        </w:rPr>
        <w:t xml:space="preserve">        provider=config.provider_name,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0090  </w:t>
      </w:r>
      <w:r>
        <w:rPr>
          <w:rFonts w:ascii="Menlo" w:hAnsi="Menlo" w:eastAsia="Hiragino Sans GB"/>
          <w:b w:val="0"/>
          <w:i w:val="0"/>
          <w:color w:val="202124"/>
          <w:sz w:val="14"/>
        </w:rPr>
        <w:t xml:space="preserve">        model=config.model_name,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0091  </w:t>
      </w:r>
      <w:r>
        <w:rPr>
          <w:rFonts w:ascii="Menlo" w:hAnsi="Menlo" w:eastAsia="Hiragino Sans GB"/>
          <w:b w:val="0"/>
          <w:i w:val="0"/>
          <w:color w:val="202124"/>
          <w:sz w:val="14"/>
        </w:rPr>
        <w:t xml:space="preserve">        configured=config.dimensions,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0092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0093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0094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0095  </w:t>
      </w:r>
      <w:r>
        <w:rPr>
          <w:rFonts w:ascii="Menlo" w:hAnsi="Menlo" w:eastAsia="Hiragino Sans GB"/>
          <w:b w:val="0"/>
          <w:i w:val="0"/>
          <w:color w:val="202124"/>
          <w:sz w:val="14"/>
        </w:rPr>
        <w:t>def get_embedding_profile() -&gt; EmbeddingProfile: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0096  </w:t>
      </w:r>
      <w:r>
        <w:rPr>
          <w:rFonts w:ascii="Menlo" w:hAnsi="Menlo" w:eastAsia="Hiragino Sans GB"/>
          <w:b w:val="0"/>
          <w:i w:val="0"/>
          <w:color w:val="202124"/>
          <w:sz w:val="14"/>
        </w:rPr>
        <w:t xml:space="preserve">    config = _embedding_runtime_config()</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0097  </w:t>
      </w:r>
      <w:r>
        <w:rPr>
          <w:rFonts w:ascii="Menlo" w:hAnsi="Menlo" w:eastAsia="Hiragino Sans GB"/>
          <w:b w:val="0"/>
          <w:i w:val="0"/>
          <w:color w:val="202124"/>
          <w:sz w:val="14"/>
        </w:rPr>
        <w:t xml:space="preserve">    return EmbeddingProfile(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0098  </w:t>
      </w:r>
      <w:r>
        <w:rPr>
          <w:rFonts w:ascii="Menlo" w:hAnsi="Menlo" w:eastAsia="Hiragino Sans GB"/>
          <w:b w:val="0"/>
          <w:i w:val="0"/>
          <w:color w:val="202124"/>
          <w:sz w:val="14"/>
        </w:rPr>
        <w:t xml:space="preserve">        provider=config.provider_name,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0099  </w:t>
      </w:r>
      <w:r>
        <w:rPr>
          <w:rFonts w:ascii="Menlo" w:hAnsi="Menlo" w:eastAsia="Hiragino Sans GB"/>
          <w:b w:val="0"/>
          <w:i w:val="0"/>
          <w:color w:val="202124"/>
          <w:sz w:val="14"/>
        </w:rPr>
        <w:t xml:space="preserve">        model=config.model_name,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0100  </w:t>
      </w:r>
      <w:r>
        <w:rPr>
          <w:rFonts w:ascii="Menlo" w:hAnsi="Menlo" w:eastAsia="Hiragino Sans GB"/>
          <w:b w:val="0"/>
          <w:i w:val="0"/>
          <w:color w:val="202124"/>
          <w:sz w:val="14"/>
        </w:rPr>
        <w:t xml:space="preserve">        dimensions=_effective_dimensions(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0101  </w:t>
      </w:r>
      <w:r>
        <w:rPr>
          <w:rFonts w:ascii="Menlo" w:hAnsi="Menlo" w:eastAsia="Hiragino Sans GB"/>
          <w:b w:val="0"/>
          <w:i w:val="0"/>
          <w:color w:val="202124"/>
          <w:sz w:val="14"/>
        </w:rPr>
        <w:t xml:space="preserve">            provider=config.provider_name,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0102  </w:t>
      </w:r>
      <w:r>
        <w:rPr>
          <w:rFonts w:ascii="Menlo" w:hAnsi="Menlo" w:eastAsia="Hiragino Sans GB"/>
          <w:b w:val="0"/>
          <w:i w:val="0"/>
          <w:color w:val="202124"/>
          <w:sz w:val="14"/>
        </w:rPr>
        <w:t xml:space="preserve">            model=config.model_name,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0103  </w:t>
      </w:r>
      <w:r>
        <w:rPr>
          <w:rFonts w:ascii="Menlo" w:hAnsi="Menlo" w:eastAsia="Hiragino Sans GB"/>
          <w:b w:val="0"/>
          <w:i w:val="0"/>
          <w:color w:val="202124"/>
          <w:sz w:val="14"/>
        </w:rPr>
        <w:t xml:space="preserve">            configured=config.dimensions,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0104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0105  </w:t>
      </w:r>
      <w:r>
        <w:rPr>
          <w:rFonts w:ascii="Menlo" w:hAnsi="Menlo" w:eastAsia="Hiragino Sans GB"/>
          <w:b w:val="0"/>
          <w:i w:val="0"/>
          <w:color w:val="202124"/>
          <w:sz w:val="14"/>
        </w:rPr>
        <w:t xml:space="preserve">    )</w:t>
      </w:r>
    </w:p>
    <w:p>
      <w:pPr>
        <w:keepNext w:val="0"/>
        <w:spacing w:before="0" w:after="60" w:line="264" w:lineRule="auto"/>
      </w:pPr>
      <w:r>
        <w:rPr>
          <w:rFonts w:ascii="Hiragino Sans GB" w:hAnsi="Hiragino Sans GB" w:eastAsia="Hiragino Sans GB"/>
          <w:b w:val="0"/>
          <w:i w:val="0"/>
          <w:color w:val="202124"/>
          <w:sz w:val="4"/>
        </w:rPr>
      </w:r>
    </w:p>
    <w:p>
      <w:pPr>
        <w:keepNext/>
        <w:spacing w:before="0" w:after="60" w:line="264" w:lineRule="auto"/>
      </w:pPr>
      <w:r>
        <w:rPr>
          <w:rFonts w:ascii="Hiragino Sans GB" w:hAnsi="Hiragino Sans GB" w:eastAsia="Hiragino Sans GB"/>
          <w:b/>
          <w:i w:val="0"/>
          <w:color w:val="1F4D78"/>
          <w:sz w:val="17"/>
        </w:rPr>
        <w:t>代码片段 3/3：原始行 150-175</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0150  </w:t>
      </w:r>
      <w:r>
        <w:rPr>
          <w:rFonts w:ascii="Menlo" w:hAnsi="Menlo" w:eastAsia="Hiragino Sans GB"/>
          <w:b w:val="0"/>
          <w:i w:val="0"/>
          <w:color w:val="202124"/>
          <w:sz w:val="14"/>
        </w:rPr>
        <w:t xml:space="preserve">    def embed_documents(self, texts: list[str]) -&gt; list[list[float]]: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0151  </w:t>
      </w:r>
      <w:r>
        <w:rPr>
          <w:rFonts w:ascii="Menlo" w:hAnsi="Menlo" w:eastAsia="Hiragino Sans GB"/>
          <w:b w:val="0"/>
          <w:i w:val="0"/>
          <w:color w:val="202124"/>
          <w:sz w:val="14"/>
        </w:rPr>
        <w:t xml:space="preserve">        if not texts: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0152  </w:t>
      </w:r>
      <w:r>
        <w:rPr>
          <w:rFonts w:ascii="Menlo" w:hAnsi="Menlo" w:eastAsia="Hiragino Sans GB"/>
          <w:b w:val="0"/>
          <w:i w:val="0"/>
          <w:color w:val="202124"/>
          <w:sz w:val="14"/>
        </w:rPr>
        <w:t xml:space="preserve">            return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0153  </w:t>
      </w:r>
      <w:r>
        <w:rPr>
          <w:rFonts w:ascii="Menlo" w:hAnsi="Menlo" w:eastAsia="Hiragino Sans GB"/>
          <w:b w:val="0"/>
          <w:i w:val="0"/>
          <w:color w:val="202124"/>
          <w:sz w:val="14"/>
        </w:rPr>
        <w:t xml:space="preserve">        output: list[list[float]] =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0154  </w:t>
      </w:r>
      <w:r>
        <w:rPr>
          <w:rFonts w:ascii="Menlo" w:hAnsi="Menlo" w:eastAsia="Hiragino Sans GB"/>
          <w:b w:val="0"/>
          <w:i w:val="0"/>
          <w:color w:val="202124"/>
          <w:sz w:val="14"/>
        </w:rPr>
        <w:t xml:space="preserve">        # 百炼 text-embedding-v4 同步接口单批最多 10 条；小批次也能兼容其他 OpenAI 风格服务。</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0155  </w:t>
      </w:r>
      <w:r>
        <w:rPr>
          <w:rFonts w:ascii="Menlo" w:hAnsi="Menlo" w:eastAsia="Hiragino Sans GB"/>
          <w:b w:val="0"/>
          <w:i w:val="0"/>
          <w:color w:val="202124"/>
          <w:sz w:val="14"/>
        </w:rPr>
        <w:t xml:space="preserve">        for start in range(0, len(texts), 10):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0156  </w:t>
      </w:r>
      <w:r>
        <w:rPr>
          <w:rFonts w:ascii="Menlo" w:hAnsi="Menlo" w:eastAsia="Hiragino Sans GB"/>
          <w:b w:val="0"/>
          <w:i w:val="0"/>
          <w:color w:val="202124"/>
          <w:sz w:val="14"/>
        </w:rPr>
        <w:t xml:space="preserve">            kwargs = {"model": self.model, "input": texts[start:start + 10]}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0157  </w:t>
      </w:r>
      <w:r>
        <w:rPr>
          <w:rFonts w:ascii="Menlo" w:hAnsi="Menlo" w:eastAsia="Hiragino Sans GB"/>
          <w:b w:val="0"/>
          <w:i w:val="0"/>
          <w:color w:val="202124"/>
          <w:sz w:val="14"/>
        </w:rPr>
        <w:t xml:space="preserve">            if self.dimensions and self.model in {"text-embedding-v3", "text-embedding-v4"}:</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0158  </w:t>
      </w:r>
      <w:r>
        <w:rPr>
          <w:rFonts w:ascii="Menlo" w:hAnsi="Menlo" w:eastAsia="Hiragino Sans GB"/>
          <w:b w:val="0"/>
          <w:i w:val="0"/>
          <w:color w:val="202124"/>
          <w:sz w:val="14"/>
        </w:rPr>
        <w:t xml:space="preserve">                kwargs["dimensions"] = self.dimensions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0159  </w:t>
      </w:r>
      <w:r>
        <w:rPr>
          <w:rFonts w:ascii="Menlo" w:hAnsi="Menlo" w:eastAsia="Hiragino Sans GB"/>
          <w:b w:val="0"/>
          <w:i w:val="0"/>
          <w:color w:val="202124"/>
          <w:sz w:val="14"/>
        </w:rPr>
        <w:t xml:space="preserve">            response = self.client.embeddings.create(**kwargs)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0160  </w:t>
      </w:r>
      <w:r>
        <w:rPr>
          <w:rFonts w:ascii="Menlo" w:hAnsi="Menlo" w:eastAsia="Hiragino Sans GB"/>
          <w:b w:val="0"/>
          <w:i w:val="0"/>
          <w:color w:val="202124"/>
          <w:sz w:val="14"/>
        </w:rPr>
        <w:t xml:space="preserve">            ordered = sorted(response.data, key=lambda item: item.index)</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0161  </w:t>
      </w:r>
      <w:r>
        <w:rPr>
          <w:rFonts w:ascii="Menlo" w:hAnsi="Menlo" w:eastAsia="Hiragino Sans GB"/>
          <w:b w:val="0"/>
          <w:i w:val="0"/>
          <w:color w:val="202124"/>
          <w:sz w:val="14"/>
        </w:rPr>
        <w:t xml:space="preserve">            vectors = [item.embedding for item in ordered]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0162  </w:t>
      </w:r>
      <w:r>
        <w:rPr>
          <w:rFonts w:ascii="Menlo" w:hAnsi="Menlo" w:eastAsia="Hiragino Sans GB"/>
          <w:b w:val="0"/>
          <w:i w:val="0"/>
          <w:color w:val="202124"/>
          <w:sz w:val="14"/>
        </w:rPr>
        <w:t xml:space="preserve">            expected = self.dimensions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0163  </w:t>
      </w:r>
      <w:r>
        <w:rPr>
          <w:rFonts w:ascii="Menlo" w:hAnsi="Menlo" w:eastAsia="Hiragino Sans GB"/>
          <w:b w:val="0"/>
          <w:i w:val="0"/>
          <w:color w:val="202124"/>
          <w:sz w:val="14"/>
        </w:rPr>
        <w:t xml:space="preserve">            if expected is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0164  </w:t>
      </w:r>
      <w:r>
        <w:rPr>
          <w:rFonts w:ascii="Menlo" w:hAnsi="Menlo" w:eastAsia="Hiragino Sans GB"/>
          <w:b w:val="0"/>
          <w:i w:val="0"/>
          <w:color w:val="202124"/>
          <w:sz w:val="14"/>
        </w:rPr>
        <w:t xml:space="preserve">                raise RuntimeError("Embedding 维数未配置")</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0165  </w:t>
      </w:r>
      <w:r>
        <w:rPr>
          <w:rFonts w:ascii="Menlo" w:hAnsi="Menlo" w:eastAsia="Hiragino Sans GB"/>
          <w:b w:val="0"/>
          <w:i w:val="0"/>
          <w:color w:val="202124"/>
          <w:sz w:val="14"/>
        </w:rPr>
        <w:t xml:space="preserve">            invalid = next((len(vector) for vector in vectors if len(vector) != expected),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0166  </w:t>
      </w:r>
      <w:r>
        <w:rPr>
          <w:rFonts w:ascii="Menlo" w:hAnsi="Menlo" w:eastAsia="Hiragino Sans GB"/>
          <w:b w:val="0"/>
          <w:i w:val="0"/>
          <w:color w:val="202124"/>
          <w:sz w:val="14"/>
        </w:rPr>
        <w:t xml:space="preserve">            if invalid is not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0167  </w:t>
      </w:r>
      <w:r>
        <w:rPr>
          <w:rFonts w:ascii="Menlo" w:hAnsi="Menlo" w:eastAsia="Hiragino Sans GB"/>
          <w:b w:val="0"/>
          <w:i w:val="0"/>
          <w:color w:val="202124"/>
          <w:sz w:val="14"/>
        </w:rPr>
        <w:t xml:space="preserve">                raise EmbeddingDimensionMismatchError(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0168  </w:t>
      </w:r>
      <w:r>
        <w:rPr>
          <w:rFonts w:ascii="Menlo" w:hAnsi="Menlo" w:eastAsia="Hiragino Sans GB"/>
          <w:b w:val="0"/>
          <w:i w:val="0"/>
          <w:color w:val="202124"/>
          <w:sz w:val="14"/>
        </w:rPr>
        <w:t xml:space="preserve">                    f"Embedding 维数不一致：模型 {self.model} 返回 {invalid} 维，"</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0169  </w:t>
      </w:r>
      <w:r>
        <w:rPr>
          <w:rFonts w:ascii="Menlo" w:hAnsi="Menlo" w:eastAsia="Hiragino Sans GB"/>
          <w:b w:val="0"/>
          <w:i w:val="0"/>
          <w:color w:val="202124"/>
          <w:sz w:val="14"/>
        </w:rPr>
        <w:t xml:space="preserve">                    f"当前索引配置要求 {expected} 维。请重建索引，禁止复用旧集合。"</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0170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0171  </w:t>
      </w:r>
      <w:r>
        <w:rPr>
          <w:rFonts w:ascii="Menlo" w:hAnsi="Menlo" w:eastAsia="Hiragino Sans GB"/>
          <w:b w:val="0"/>
          <w:i w:val="0"/>
          <w:color w:val="202124"/>
          <w:sz w:val="14"/>
        </w:rPr>
        <w:t xml:space="preserve">            output.extend(vectors)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0172  </w:t>
      </w:r>
      <w:r>
        <w:rPr>
          <w:rFonts w:ascii="Menlo" w:hAnsi="Menlo" w:eastAsia="Hiragino Sans GB"/>
          <w:b w:val="0"/>
          <w:i w:val="0"/>
          <w:color w:val="202124"/>
          <w:sz w:val="14"/>
        </w:rPr>
        <w:t xml:space="preserve">        return output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0173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0174  </w:t>
      </w:r>
      <w:r>
        <w:rPr>
          <w:rFonts w:ascii="Menlo" w:hAnsi="Menlo" w:eastAsia="Hiragino Sans GB"/>
          <w:b w:val="0"/>
          <w:i w:val="0"/>
          <w:color w:val="202124"/>
          <w:sz w:val="14"/>
        </w:rPr>
        <w:t xml:space="preserve">    def embed_query(self, text: str) -&gt; list[float]: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0175  </w:t>
      </w:r>
      <w:r>
        <w:rPr>
          <w:rFonts w:ascii="Menlo" w:hAnsi="Menlo" w:eastAsia="Hiragino Sans GB"/>
          <w:b w:val="0"/>
          <w:i w:val="0"/>
          <w:color w:val="202124"/>
          <w:sz w:val="14"/>
        </w:rPr>
        <w:t xml:space="preserve">        return self.embed_documents([text])[0]</w:t>
      </w:r>
    </w:p>
    <w:p>
      <w:pPr>
        <w:keepNext w:val="0"/>
        <w:spacing w:before="0" w:after="60" w:line="264" w:lineRule="auto"/>
      </w:pPr>
      <w:r>
        <w:rPr>
          <w:rFonts w:ascii="Hiragino Sans GB" w:hAnsi="Hiragino Sans GB" w:eastAsia="Hiragino Sans GB"/>
          <w:b w:val="0"/>
          <w:i w:val="0"/>
          <w:color w:val="202124"/>
          <w:sz w:val="4"/>
        </w:rPr>
      </w:r>
    </w:p>
    <w:p>
      <w:pPr>
        <w:pStyle w:val="Heading2"/>
      </w:pPr>
      <w:r>
        <w:t>A.6 活动索引清单校验与原子切换</w:t>
      </w:r>
    </w:p>
    <w:p>
      <w:pPr>
        <w:keepNext w:val="0"/>
        <w:spacing w:before="0" w:after="80" w:line="264" w:lineRule="auto"/>
      </w:pPr>
      <w:r>
        <w:rPr>
          <w:rFonts w:ascii="Hiragino Sans GB" w:hAnsi="Hiragino Sans GB" w:eastAsia="Hiragino Sans GB"/>
          <w:b w:val="0"/>
          <w:i w:val="0"/>
          <w:color w:val="202124"/>
          <w:sz w:val="19"/>
        </w:rPr>
        <w:t>验证 provider/model/dimensions/fingerprint，并通过临时文件和 os.replace 原子更新活动索引指针。</w:t>
      </w:r>
    </w:p>
    <w:p>
      <w:pPr>
        <w:keepNext w:val="0"/>
        <w:spacing w:before="0" w:after="80" w:line="264" w:lineRule="auto"/>
      </w:pPr>
      <w:r>
        <w:rPr>
          <w:rFonts w:ascii="Hiragino Sans GB" w:hAnsi="Hiragino Sans GB" w:eastAsia="Hiragino Sans GB"/>
          <w:b w:val="0"/>
          <w:i w:val="0"/>
          <w:color w:val="5F6368"/>
          <w:sz w:val="17"/>
        </w:rPr>
        <w:t>源文件：backend/app/rag/vector_store.py  |  SHA-256：1b5ec11e28e1013e…</w:t>
      </w:r>
    </w:p>
    <w:p>
      <w:pPr>
        <w:keepNext/>
        <w:spacing w:before="0" w:after="60" w:line="264" w:lineRule="auto"/>
      </w:pPr>
      <w:r>
        <w:rPr>
          <w:rFonts w:ascii="Hiragino Sans GB" w:hAnsi="Hiragino Sans GB" w:eastAsia="Hiragino Sans GB"/>
          <w:b/>
          <w:i w:val="0"/>
          <w:color w:val="1F4D78"/>
          <w:sz w:val="17"/>
        </w:rPr>
        <w:t>代码片段 1/2：原始行 71-103</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0071  </w:t>
      </w:r>
      <w:r>
        <w:rPr>
          <w:rFonts w:ascii="Menlo" w:hAnsi="Menlo" w:eastAsia="Hiragino Sans GB"/>
          <w:b w:val="0"/>
          <w:i w:val="0"/>
          <w:color w:val="202124"/>
          <w:sz w:val="14"/>
        </w:rPr>
        <w:t>def _validate_manifest(payload: dict[str, object], profile: EmbeddingProfile) -&gt;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0072  </w:t>
      </w:r>
      <w:r>
        <w:rPr>
          <w:rFonts w:ascii="Menlo" w:hAnsi="Menlo" w:eastAsia="Hiragino Sans GB"/>
          <w:b w:val="0"/>
          <w:i w:val="0"/>
          <w:color w:val="202124"/>
          <w:sz w:val="14"/>
        </w:rPr>
        <w:t xml:space="preserve">    # 旧版清单只有集合名，无法证明维数安全；明确阻止继续混用。</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0073  </w:t>
      </w:r>
      <w:r>
        <w:rPr>
          <w:rFonts w:ascii="Menlo" w:hAnsi="Menlo" w:eastAsia="Hiragino Sans GB"/>
          <w:b w:val="0"/>
          <w:i w:val="0"/>
          <w:color w:val="202124"/>
          <w:sz w:val="14"/>
        </w:rPr>
        <w:t xml:space="preserve">    if int(payload.get("manifest_version") or 0) != INDEX_MANIFEST_VERSION: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0074  </w:t>
      </w:r>
      <w:r>
        <w:rPr>
          <w:rFonts w:ascii="Menlo" w:hAnsi="Menlo" w:eastAsia="Hiragino Sans GB"/>
          <w:b w:val="0"/>
          <w:i w:val="0"/>
          <w:color w:val="202124"/>
          <w:sz w:val="14"/>
        </w:rPr>
        <w:t xml:space="preserve">        raise IncompatibleVectorIndexError(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0075  </w:t>
      </w:r>
      <w:r>
        <w:rPr>
          <w:rFonts w:ascii="Menlo" w:hAnsi="Menlo" w:eastAsia="Hiragino Sans GB"/>
          <w:b w:val="0"/>
          <w:i w:val="0"/>
          <w:color w:val="202124"/>
          <w:sz w:val="14"/>
        </w:rPr>
        <w:t xml:space="preserve">            "活动索引属于旧版格式，无法校验 Embedding 维数。请执行 rebuild_precise_index.py --activate"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0076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0077  </w:t>
      </w:r>
      <w:r>
        <w:rPr>
          <w:rFonts w:ascii="Menlo" w:hAnsi="Menlo" w:eastAsia="Hiragino Sans GB"/>
          <w:b w:val="0"/>
          <w:i w:val="0"/>
          <w:color w:val="202124"/>
          <w:sz w:val="14"/>
        </w:rPr>
        <w:t xml:space="preserve">    actual =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0078  </w:t>
      </w:r>
      <w:r>
        <w:rPr>
          <w:rFonts w:ascii="Menlo" w:hAnsi="Menlo" w:eastAsia="Hiragino Sans GB"/>
          <w:b w:val="0"/>
          <w:i w:val="0"/>
          <w:color w:val="202124"/>
          <w:sz w:val="14"/>
        </w:rPr>
        <w:t xml:space="preserve">        str(payload.get("embedding_provider")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0079  </w:t>
      </w:r>
      <w:r>
        <w:rPr>
          <w:rFonts w:ascii="Menlo" w:hAnsi="Menlo" w:eastAsia="Hiragino Sans GB"/>
          <w:b w:val="0"/>
          <w:i w:val="0"/>
          <w:color w:val="202124"/>
          <w:sz w:val="14"/>
        </w:rPr>
        <w:t xml:space="preserve">        str(payload.get("embedding_model")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0080  </w:t>
      </w:r>
      <w:r>
        <w:rPr>
          <w:rFonts w:ascii="Menlo" w:hAnsi="Menlo" w:eastAsia="Hiragino Sans GB"/>
          <w:b w:val="0"/>
          <w:i w:val="0"/>
          <w:color w:val="202124"/>
          <w:sz w:val="14"/>
        </w:rPr>
        <w:t xml:space="preserve">        int(payload.get("embedding_dimensions") or 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0081  </w:t>
      </w:r>
      <w:r>
        <w:rPr>
          <w:rFonts w:ascii="Menlo" w:hAnsi="Menlo" w:eastAsia="Hiragino Sans GB"/>
          <w:b w:val="0"/>
          <w:i w:val="0"/>
          <w:color w:val="202124"/>
          <w:sz w:val="14"/>
        </w:rPr>
        <w:t xml:space="preserve">        str(payload.get("embedding_fingerprint")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0082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0083  </w:t>
      </w:r>
      <w:r>
        <w:rPr>
          <w:rFonts w:ascii="Menlo" w:hAnsi="Menlo" w:eastAsia="Hiragino Sans GB"/>
          <w:b w:val="0"/>
          <w:i w:val="0"/>
          <w:color w:val="202124"/>
          <w:sz w:val="14"/>
        </w:rPr>
        <w:t xml:space="preserve">    expected = (profile.provider, profile.model, profile.dimensions, profile.fingerprint)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0084  </w:t>
      </w:r>
      <w:r>
        <w:rPr>
          <w:rFonts w:ascii="Menlo" w:hAnsi="Menlo" w:eastAsia="Hiragino Sans GB"/>
          <w:b w:val="0"/>
          <w:i w:val="0"/>
          <w:color w:val="202124"/>
          <w:sz w:val="14"/>
        </w:rPr>
        <w:t xml:space="preserve">    if actual != expected: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0085  </w:t>
      </w:r>
      <w:r>
        <w:rPr>
          <w:rFonts w:ascii="Menlo" w:hAnsi="Menlo" w:eastAsia="Hiragino Sans GB"/>
          <w:b w:val="0"/>
          <w:i w:val="0"/>
          <w:color w:val="202124"/>
          <w:sz w:val="14"/>
        </w:rPr>
        <w:t xml:space="preserve">        raise IncompatibleVectorIndexError(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0086  </w:t>
      </w:r>
      <w:r>
        <w:rPr>
          <w:rFonts w:ascii="Menlo" w:hAnsi="Menlo" w:eastAsia="Hiragino Sans GB"/>
          <w:b w:val="0"/>
          <w:i w:val="0"/>
          <w:color w:val="202124"/>
          <w:sz w:val="14"/>
        </w:rPr>
        <w:t xml:space="preserve">            "当前 Embedding 配置与活动索引不一致："</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0087  </w:t>
      </w:r>
      <w:r>
        <w:rPr>
          <w:rFonts w:ascii="Menlo" w:hAnsi="Menlo" w:eastAsia="Hiragino Sans GB"/>
          <w:b w:val="0"/>
          <w:i w:val="0"/>
          <w:color w:val="202124"/>
          <w:sz w:val="14"/>
        </w:rPr>
        <w:t xml:space="preserve">            f"索引={actual[0]}/{actual[1]}/{actual[2]}维，"</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0088  </w:t>
      </w:r>
      <w:r>
        <w:rPr>
          <w:rFonts w:ascii="Menlo" w:hAnsi="Menlo" w:eastAsia="Hiragino Sans GB"/>
          <w:b w:val="0"/>
          <w:i w:val="0"/>
          <w:color w:val="202124"/>
          <w:sz w:val="14"/>
        </w:rPr>
        <w:t xml:space="preserve">            f"配置={expected[0]}/{expected[1]}/{expected[2]}维。"</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0089  </w:t>
      </w:r>
      <w:r>
        <w:rPr>
          <w:rFonts w:ascii="Menlo" w:hAnsi="Menlo" w:eastAsia="Hiragino Sans GB"/>
          <w:b w:val="0"/>
          <w:i w:val="0"/>
          <w:color w:val="202124"/>
          <w:sz w:val="14"/>
        </w:rPr>
        <w:t xml:space="preserve">            "请先重建并原子切换索引。"</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0090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0091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0092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0093  </w:t>
      </w:r>
      <w:r>
        <w:rPr>
          <w:rFonts w:ascii="Menlo" w:hAnsi="Menlo" w:eastAsia="Hiragino Sans GB"/>
          <w:b w:val="0"/>
          <w:i w:val="0"/>
          <w:color w:val="202124"/>
          <w:sz w:val="14"/>
        </w:rPr>
        <w:t>def resolve_active_collection_name() -&gt; str: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0094  </w:t>
      </w:r>
      <w:r>
        <w:rPr>
          <w:rFonts w:ascii="Menlo" w:hAnsi="Menlo" w:eastAsia="Hiragino Sans GB"/>
          <w:b w:val="0"/>
          <w:i w:val="0"/>
          <w:color w:val="202124"/>
          <w:sz w:val="14"/>
        </w:rPr>
        <w:t xml:space="preserve">    profile = get_embedding_profile()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0095  </w:t>
      </w:r>
      <w:r>
        <w:rPr>
          <w:rFonts w:ascii="Menlo" w:hAnsi="Menlo" w:eastAsia="Hiragino Sans GB"/>
          <w:b w:val="0"/>
          <w:i w:val="0"/>
          <w:color w:val="202124"/>
          <w:sz w:val="14"/>
        </w:rPr>
        <w:t xml:space="preserve">    payload = read_active_index(profile)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0096  </w:t>
      </w:r>
      <w:r>
        <w:rPr>
          <w:rFonts w:ascii="Menlo" w:hAnsi="Menlo" w:eastAsia="Hiragino Sans GB"/>
          <w:b w:val="0"/>
          <w:i w:val="0"/>
          <w:color w:val="202124"/>
          <w:sz w:val="14"/>
        </w:rPr>
        <w:t xml:space="preserve">    if payload is not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0097  </w:t>
      </w:r>
      <w:r>
        <w:rPr>
          <w:rFonts w:ascii="Menlo" w:hAnsi="Menlo" w:eastAsia="Hiragino Sans GB"/>
          <w:b w:val="0"/>
          <w:i w:val="0"/>
          <w:color w:val="202124"/>
          <w:sz w:val="14"/>
        </w:rPr>
        <w:t xml:space="preserve">        _validate_manifest(payload, profile)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0098  </w:t>
      </w:r>
      <w:r>
        <w:rPr>
          <w:rFonts w:ascii="Menlo" w:hAnsi="Menlo" w:eastAsia="Hiragino Sans GB"/>
          <w:b w:val="0"/>
          <w:i w:val="0"/>
          <w:color w:val="202124"/>
          <w:sz w:val="14"/>
        </w:rPr>
        <w:t xml:space="preserve">        return str(payload["collection_name"])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0099  </w:t>
      </w:r>
      <w:r>
        <w:rPr>
          <w:rFonts w:ascii="Menlo" w:hAnsi="Menlo" w:eastAsia="Hiragino Sans GB"/>
          <w:b w:val="0"/>
          <w:i w:val="0"/>
          <w:color w:val="202124"/>
          <w:sz w:val="14"/>
        </w:rPr>
        <w:t xml:space="preserve">    if settings.rag_active_collection: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0100  </w:t>
      </w:r>
      <w:r>
        <w:rPr>
          <w:rFonts w:ascii="Menlo" w:hAnsi="Menlo" w:eastAsia="Hiragino Sans GB"/>
          <w:b w:val="0"/>
          <w:i w:val="0"/>
          <w:color w:val="202124"/>
          <w:sz w:val="14"/>
        </w:rPr>
        <w:t xml:space="preserve">        # 显式覆盖仅用于首次迁移；集合中的实际维数仍会在打开时校验。</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0101  </w:t>
      </w:r>
      <w:r>
        <w:rPr>
          <w:rFonts w:ascii="Menlo" w:hAnsi="Menlo" w:eastAsia="Hiragino Sans GB"/>
          <w:b w:val="0"/>
          <w:i w:val="0"/>
          <w:color w:val="202124"/>
          <w:sz w:val="14"/>
        </w:rPr>
        <w:t xml:space="preserve">        return settings.rag_active_collection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0102  </w:t>
      </w:r>
      <w:r>
        <w:rPr>
          <w:rFonts w:ascii="Menlo" w:hAnsi="Menlo" w:eastAsia="Hiragino Sans GB"/>
          <w:b w:val="0"/>
          <w:i w:val="0"/>
          <w:color w:val="202124"/>
          <w:sz w:val="14"/>
        </w:rPr>
        <w:t xml:space="preserve">    # 首次安装也使用配置指纹集合，不再复用无版本的历史集合名。</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0103  </w:t>
      </w:r>
      <w:r>
        <w:rPr>
          <w:rFonts w:ascii="Menlo" w:hAnsi="Menlo" w:eastAsia="Hiragino Sans GB"/>
          <w:b w:val="0"/>
          <w:i w:val="0"/>
          <w:color w:val="202124"/>
          <w:sz w:val="14"/>
        </w:rPr>
        <w:t xml:space="preserve">    return profile_collection_name(profile)</w:t>
      </w:r>
    </w:p>
    <w:p>
      <w:pPr>
        <w:keepNext w:val="0"/>
        <w:spacing w:before="0" w:after="60" w:line="264" w:lineRule="auto"/>
      </w:pPr>
      <w:r>
        <w:rPr>
          <w:rFonts w:ascii="Hiragino Sans GB" w:hAnsi="Hiragino Sans GB" w:eastAsia="Hiragino Sans GB"/>
          <w:b w:val="0"/>
          <w:i w:val="0"/>
          <w:color w:val="202124"/>
          <w:sz w:val="4"/>
        </w:rPr>
      </w:r>
    </w:p>
    <w:p>
      <w:pPr>
        <w:keepNext/>
        <w:spacing w:before="0" w:after="60" w:line="264" w:lineRule="auto"/>
      </w:pPr>
      <w:r>
        <w:rPr>
          <w:rFonts w:ascii="Hiragino Sans GB" w:hAnsi="Hiragino Sans GB" w:eastAsia="Hiragino Sans GB"/>
          <w:b/>
          <w:i w:val="0"/>
          <w:color w:val="1F4D78"/>
          <w:sz w:val="17"/>
        </w:rPr>
        <w:t>代码片段 2/2：原始行 106-149</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0106  </w:t>
      </w:r>
      <w:r>
        <w:rPr>
          <w:rFonts w:ascii="Menlo" w:hAnsi="Menlo" w:eastAsia="Hiragino Sans GB"/>
          <w:b w:val="0"/>
          <w:i w:val="0"/>
          <w:color w:val="202124"/>
          <w:sz w:val="14"/>
        </w:rPr>
        <w:t>def activate_index(collection_name: str, *, profile: EmbeddingProfile | None = None) -&gt;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0107  </w:t>
      </w:r>
      <w:r>
        <w:rPr>
          <w:rFonts w:ascii="Menlo" w:hAnsi="Menlo" w:eastAsia="Hiragino Sans GB"/>
          <w:b w:val="0"/>
          <w:i w:val="0"/>
          <w:color w:val="202124"/>
          <w:sz w:val="14"/>
        </w:rPr>
        <w:t xml:space="preserve">    profile = profile or get_embedding_profile()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0108  </w:t>
      </w:r>
      <w:r>
        <w:rPr>
          <w:rFonts w:ascii="Menlo" w:hAnsi="Menlo" w:eastAsia="Hiragino Sans GB"/>
          <w:b w:val="0"/>
          <w:i w:val="0"/>
          <w:color w:val="202124"/>
          <w:sz w:val="14"/>
        </w:rPr>
        <w:t xml:space="preserve">    directory = resolve_backend_path(settings.chroma_persist_directory)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0109  </w:t>
      </w:r>
      <w:r>
        <w:rPr>
          <w:rFonts w:ascii="Menlo" w:hAnsi="Menlo" w:eastAsia="Hiragino Sans GB"/>
          <w:b w:val="0"/>
          <w:i w:val="0"/>
          <w:color w:val="202124"/>
          <w:sz w:val="14"/>
        </w:rPr>
        <w:t xml:space="preserve">    directory.mkdir(parents=True, exist_ok=True)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0110  </w:t>
      </w:r>
      <w:r>
        <w:rPr>
          <w:rFonts w:ascii="Menlo" w:hAnsi="Menlo" w:eastAsia="Hiragino Sans GB"/>
          <w:b w:val="0"/>
          <w:i w:val="0"/>
          <w:color w:val="202124"/>
          <w:sz w:val="14"/>
        </w:rPr>
        <w:t xml:space="preserve">    payload =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0111  </w:t>
      </w:r>
      <w:r>
        <w:rPr>
          <w:rFonts w:ascii="Menlo" w:hAnsi="Menlo" w:eastAsia="Hiragino Sans GB"/>
          <w:b w:val="0"/>
          <w:i w:val="0"/>
          <w:color w:val="202124"/>
          <w:sz w:val="14"/>
        </w:rPr>
        <w:t xml:space="preserve">        "manifest_version": INDEX_MANIFEST_VERSION,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0112  </w:t>
      </w:r>
      <w:r>
        <w:rPr>
          <w:rFonts w:ascii="Menlo" w:hAnsi="Menlo" w:eastAsia="Hiragino Sans GB"/>
          <w:b w:val="0"/>
          <w:i w:val="0"/>
          <w:color w:val="202124"/>
          <w:sz w:val="14"/>
        </w:rPr>
        <w:t xml:space="preserve">        "collection_name": collection_name,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0113  </w:t>
      </w:r>
      <w:r>
        <w:rPr>
          <w:rFonts w:ascii="Menlo" w:hAnsi="Menlo" w:eastAsia="Hiragino Sans GB"/>
          <w:b w:val="0"/>
          <w:i w:val="0"/>
          <w:color w:val="202124"/>
          <w:sz w:val="14"/>
        </w:rPr>
        <w:t xml:space="preserve">        "embedding_provider": profile.provider,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0114  </w:t>
      </w:r>
      <w:r>
        <w:rPr>
          <w:rFonts w:ascii="Menlo" w:hAnsi="Menlo" w:eastAsia="Hiragino Sans GB"/>
          <w:b w:val="0"/>
          <w:i w:val="0"/>
          <w:color w:val="202124"/>
          <w:sz w:val="14"/>
        </w:rPr>
        <w:t xml:space="preserve">        "embedding_model": profile.model,</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0115  </w:t>
      </w:r>
      <w:r>
        <w:rPr>
          <w:rFonts w:ascii="Menlo" w:hAnsi="Menlo" w:eastAsia="Hiragino Sans GB"/>
          <w:b w:val="0"/>
          <w:i w:val="0"/>
          <w:color w:val="202124"/>
          <w:sz w:val="14"/>
        </w:rPr>
        <w:t xml:space="preserve">        "embedding_dimensions": profile.dimensions,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0116  </w:t>
      </w:r>
      <w:r>
        <w:rPr>
          <w:rFonts w:ascii="Menlo" w:hAnsi="Menlo" w:eastAsia="Hiragino Sans GB"/>
          <w:b w:val="0"/>
          <w:i w:val="0"/>
          <w:color w:val="202124"/>
          <w:sz w:val="14"/>
        </w:rPr>
        <w:t xml:space="preserve">        "embedding_fingerprint": profile.fingerprint,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0117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0118  </w:t>
      </w:r>
      <w:r>
        <w:rPr>
          <w:rFonts w:ascii="Menlo" w:hAnsi="Menlo" w:eastAsia="Hiragino Sans GB"/>
          <w:b w:val="0"/>
          <w:i w:val="0"/>
          <w:color w:val="202124"/>
          <w:sz w:val="14"/>
        </w:rPr>
        <w:t xml:space="preserve">    def write_manifest(target: Path, manifest: dict[str, object]) -&gt;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0119  </w:t>
      </w:r>
      <w:r>
        <w:rPr>
          <w:rFonts w:ascii="Menlo" w:hAnsi="Menlo" w:eastAsia="Hiragino Sans GB"/>
          <w:b w:val="0"/>
          <w:i w:val="0"/>
          <w:color w:val="202124"/>
          <w:sz w:val="14"/>
        </w:rPr>
        <w:t xml:space="preserve">        temporary = target.with_name(f".{target.name}.tmp")</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0120  </w:t>
      </w:r>
      <w:r>
        <w:rPr>
          <w:rFonts w:ascii="Menlo" w:hAnsi="Menlo" w:eastAsia="Hiragino Sans GB"/>
          <w:b w:val="0"/>
          <w:i w:val="0"/>
          <w:color w:val="202124"/>
          <w:sz w:val="14"/>
        </w:rPr>
        <w:t xml:space="preserve">        temporary.write_text(json.dumps(manifest, ensure_ascii=False, indent=2), encoding="utf-8")</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0121  </w:t>
      </w:r>
      <w:r>
        <w:rPr>
          <w:rFonts w:ascii="Menlo" w:hAnsi="Menlo" w:eastAsia="Hiragino Sans GB"/>
          <w:b w:val="0"/>
          <w:i w:val="0"/>
          <w:color w:val="202124"/>
          <w:sz w:val="14"/>
        </w:rPr>
        <w:t xml:space="preserve">        os.replace(temporary, target)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0122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0123  </w:t>
      </w:r>
      <w:r>
        <w:rPr>
          <w:rFonts w:ascii="Menlo" w:hAnsi="Menlo" w:eastAsia="Hiragino Sans GB"/>
          <w:b w:val="0"/>
          <w:i w:val="0"/>
          <w:color w:val="202124"/>
          <w:sz w:val="14"/>
        </w:rPr>
        <w:t xml:space="preserve">    legacy_target = active_index_path()</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0124  </w:t>
      </w:r>
      <w:r>
        <w:rPr>
          <w:rFonts w:ascii="Menlo" w:hAnsi="Menlo" w:eastAsia="Hiragino Sans GB"/>
          <w:b w:val="0"/>
          <w:i w:val="0"/>
          <w:color w:val="202124"/>
          <w:sz w:val="14"/>
        </w:rPr>
        <w:t xml:space="preserve">    # 第一次切换到另一种 Embedding 前，先把旧的全局指针归档到其</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0125  </w:t>
      </w:r>
      <w:r>
        <w:rPr>
          <w:rFonts w:ascii="Menlo" w:hAnsi="Menlo" w:eastAsia="Hiragino Sans GB"/>
          <w:b w:val="0"/>
          <w:i w:val="0"/>
          <w:color w:val="202124"/>
          <w:sz w:val="14"/>
        </w:rPr>
        <w:t xml:space="preserve">    # 配置指纹下。这样 DashScope、mock 或后续新模型可以各自保留</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0126  </w:t>
      </w:r>
      <w:r>
        <w:rPr>
          <w:rFonts w:ascii="Menlo" w:hAnsi="Menlo" w:eastAsia="Hiragino Sans GB"/>
          <w:b w:val="0"/>
          <w:i w:val="0"/>
          <w:color w:val="202124"/>
          <w:sz w:val="14"/>
        </w:rPr>
        <w:t xml:space="preserve">    # 一套完整索引，不必每次切换都重建。</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0127  </w:t>
      </w:r>
      <w:r>
        <w:rPr>
          <w:rFonts w:ascii="Menlo" w:hAnsi="Menlo" w:eastAsia="Hiragino Sans GB"/>
          <w:b w:val="0"/>
          <w:i w:val="0"/>
          <w:color w:val="202124"/>
          <w:sz w:val="14"/>
        </w:rPr>
        <w:t xml:space="preserve">    if legacy_target.exists():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0128  </w:t>
      </w:r>
      <w:r>
        <w:rPr>
          <w:rFonts w:ascii="Menlo" w:hAnsi="Menlo" w:eastAsia="Hiragino Sans GB"/>
          <w:b w:val="0"/>
          <w:i w:val="0"/>
          <w:color w:val="202124"/>
          <w:sz w:val="14"/>
        </w:rPr>
        <w:t xml:space="preserve">        try: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0129  </w:t>
      </w:r>
      <w:r>
        <w:rPr>
          <w:rFonts w:ascii="Menlo" w:hAnsi="Menlo" w:eastAsia="Hiragino Sans GB"/>
          <w:b w:val="0"/>
          <w:i w:val="0"/>
          <w:color w:val="202124"/>
          <w:sz w:val="14"/>
        </w:rPr>
        <w:t xml:space="preserve">            legacy_payload = _read_manifest(legacy_target)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0130  </w:t>
      </w:r>
      <w:r>
        <w:rPr>
          <w:rFonts w:ascii="Menlo" w:hAnsi="Menlo" w:eastAsia="Hiragino Sans GB"/>
          <w:b w:val="0"/>
          <w:i w:val="0"/>
          <w:color w:val="202124"/>
          <w:sz w:val="14"/>
        </w:rPr>
        <w:t xml:space="preserve">            legacy_fingerprint = str(legacy_payload.get("embedding_fingerprint")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0131  </w:t>
      </w:r>
      <w:r>
        <w:rPr>
          <w:rFonts w:ascii="Menlo" w:hAnsi="Menlo" w:eastAsia="Hiragino Sans GB"/>
          <w:b w:val="0"/>
          <w:i w:val="0"/>
          <w:color w:val="202124"/>
          <w:sz w:val="14"/>
        </w:rPr>
        <w:t xml:space="preserve">            if int(legacy_payload.get("manifest_version") or 0) == INDEX_MANIFEST_VERSION and legacy_fingerprint: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0132  </w:t>
      </w:r>
      <w:r>
        <w:rPr>
          <w:rFonts w:ascii="Menlo" w:hAnsi="Menlo" w:eastAsia="Hiragino Sans GB"/>
          <w:b w:val="0"/>
          <w:i w:val="0"/>
          <w:color w:val="202124"/>
          <w:sz w:val="14"/>
        </w:rPr>
        <w:t xml:space="preserve">                legacy_scoped = directory / f"active_index.{_safe_token(legacy_fingerprint)}.json"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0133  </w:t>
      </w:r>
      <w:r>
        <w:rPr>
          <w:rFonts w:ascii="Menlo" w:hAnsi="Menlo" w:eastAsia="Hiragino Sans GB"/>
          <w:b w:val="0"/>
          <w:i w:val="0"/>
          <w:color w:val="202124"/>
          <w:sz w:val="14"/>
        </w:rPr>
        <w:t xml:space="preserve">                if not legacy_scoped.exists():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0134  </w:t>
      </w:r>
      <w:r>
        <w:rPr>
          <w:rFonts w:ascii="Menlo" w:hAnsi="Menlo" w:eastAsia="Hiragino Sans GB"/>
          <w:b w:val="0"/>
          <w:i w:val="0"/>
          <w:color w:val="202124"/>
          <w:sz w:val="14"/>
        </w:rPr>
        <w:t xml:space="preserve">                    write_manifest(legacy_scoped, legacy_payload)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0135  </w:t>
      </w:r>
      <w:r>
        <w:rPr>
          <w:rFonts w:ascii="Menlo" w:hAnsi="Menlo" w:eastAsia="Hiragino Sans GB"/>
          <w:b w:val="0"/>
          <w:i w:val="0"/>
          <w:color w:val="202124"/>
          <w:sz w:val="14"/>
        </w:rPr>
        <w:t xml:space="preserve">        except IncompatibleVectorIndexError: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0136  </w:t>
      </w:r>
      <w:r>
        <w:rPr>
          <w:rFonts w:ascii="Menlo" w:hAnsi="Menlo" w:eastAsia="Hiragino Sans GB"/>
          <w:b w:val="0"/>
          <w:i w:val="0"/>
          <w:color w:val="202124"/>
          <w:sz w:val="14"/>
        </w:rPr>
        <w:t xml:space="preserve">            # 损坏或旧版清单仍会保存在 previous 中，但不能作为安全索引复用。</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0137  </w:t>
      </w:r>
      <w:r>
        <w:rPr>
          <w:rFonts w:ascii="Menlo" w:hAnsi="Menlo" w:eastAsia="Hiragino Sans GB"/>
          <w:b w:val="0"/>
          <w:i w:val="0"/>
          <w:color w:val="202124"/>
          <w:sz w:val="14"/>
        </w:rPr>
        <w:t xml:space="preserve">            pass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0138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0139  </w:t>
      </w:r>
      <w:r>
        <w:rPr>
          <w:rFonts w:ascii="Menlo" w:hAnsi="Menlo" w:eastAsia="Hiragino Sans GB"/>
          <w:b w:val="0"/>
          <w:i w:val="0"/>
          <w:color w:val="202124"/>
          <w:sz w:val="14"/>
        </w:rPr>
        <w:t xml:space="preserve">    scoped_target = profile_active_index_path(profile)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0140  </w:t>
      </w:r>
      <w:r>
        <w:rPr>
          <w:rFonts w:ascii="Menlo" w:hAnsi="Menlo" w:eastAsia="Hiragino Sans GB"/>
          <w:b w:val="0"/>
          <w:i w:val="0"/>
          <w:color w:val="202124"/>
          <w:sz w:val="14"/>
        </w:rPr>
        <w:t xml:space="preserve">    scoped_previous = scoped_target.with_name(f"{scoped_target.stem}.previous.json")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0141  </w:t>
      </w:r>
      <w:r>
        <w:rPr>
          <w:rFonts w:ascii="Menlo" w:hAnsi="Menlo" w:eastAsia="Hiragino Sans GB"/>
          <w:b w:val="0"/>
          <w:i w:val="0"/>
          <w:color w:val="202124"/>
          <w:sz w:val="14"/>
        </w:rPr>
        <w:t xml:space="preserve">    if scoped_target.exists():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0142  </w:t>
      </w:r>
      <w:r>
        <w:rPr>
          <w:rFonts w:ascii="Menlo" w:hAnsi="Menlo" w:eastAsia="Hiragino Sans GB"/>
          <w:b w:val="0"/>
          <w:i w:val="0"/>
          <w:color w:val="202124"/>
          <w:sz w:val="14"/>
        </w:rPr>
        <w:t xml:space="preserve">        scoped_previous.write_bytes(scoped_target.read_bytes())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0143  </w:t>
      </w:r>
      <w:r>
        <w:rPr>
          <w:rFonts w:ascii="Menlo" w:hAnsi="Menlo" w:eastAsia="Hiragino Sans GB"/>
          <w:b w:val="0"/>
          <w:i w:val="0"/>
          <w:color w:val="202124"/>
          <w:sz w:val="14"/>
        </w:rPr>
        <w:t xml:space="preserve">    write_manifest(scoped_target, payload)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0144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0145  </w:t>
      </w:r>
      <w:r>
        <w:rPr>
          <w:rFonts w:ascii="Menlo" w:hAnsi="Menlo" w:eastAsia="Hiragino Sans GB"/>
          <w:b w:val="0"/>
          <w:i w:val="0"/>
          <w:color w:val="202124"/>
          <w:sz w:val="14"/>
        </w:rPr>
        <w:t xml:space="preserve">    previous = directory / "active_index.previous.json"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0146  </w:t>
      </w:r>
      <w:r>
        <w:rPr>
          <w:rFonts w:ascii="Menlo" w:hAnsi="Menlo" w:eastAsia="Hiragino Sans GB"/>
          <w:b w:val="0"/>
          <w:i w:val="0"/>
          <w:color w:val="202124"/>
          <w:sz w:val="14"/>
        </w:rPr>
        <w:t xml:space="preserve">    if legacy_target.exists():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0147  </w:t>
      </w:r>
      <w:r>
        <w:rPr>
          <w:rFonts w:ascii="Menlo" w:hAnsi="Menlo" w:eastAsia="Hiragino Sans GB"/>
          <w:b w:val="0"/>
          <w:i w:val="0"/>
          <w:color w:val="202124"/>
          <w:sz w:val="14"/>
        </w:rPr>
        <w:t xml:space="preserve">        previous.write_bytes(legacy_target.read_bytes())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0148  </w:t>
      </w:r>
      <w:r>
        <w:rPr>
          <w:rFonts w:ascii="Menlo" w:hAnsi="Menlo" w:eastAsia="Hiragino Sans GB"/>
          <w:b w:val="0"/>
          <w:i w:val="0"/>
          <w:color w:val="202124"/>
          <w:sz w:val="14"/>
        </w:rPr>
        <w:t xml:space="preserve">    write_manifest(legacy_target, payload)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0149  </w:t>
      </w:r>
      <w:r>
        <w:rPr>
          <w:rFonts w:ascii="Menlo" w:hAnsi="Menlo" w:eastAsia="Hiragino Sans GB"/>
          <w:b w:val="0"/>
          <w:i w:val="0"/>
          <w:color w:val="202124"/>
          <w:sz w:val="14"/>
        </w:rPr>
        <w:t xml:space="preserve"> </w:t>
      </w:r>
    </w:p>
    <w:p>
      <w:pPr>
        <w:keepNext w:val="0"/>
        <w:spacing w:before="0" w:after="60" w:line="264" w:lineRule="auto"/>
      </w:pPr>
      <w:r>
        <w:rPr>
          <w:rFonts w:ascii="Hiragino Sans GB" w:hAnsi="Hiragino Sans GB" w:eastAsia="Hiragino Sans GB"/>
          <w:b w:val="0"/>
          <w:i w:val="0"/>
          <w:color w:val="202124"/>
          <w:sz w:val="4"/>
        </w:rPr>
      </w:r>
    </w:p>
    <w:p>
      <w:pPr>
        <w:pStyle w:val="Heading2"/>
      </w:pPr>
      <w:r>
        <w:t>A.7 文档增量重建</w:t>
      </w:r>
    </w:p>
    <w:p>
      <w:pPr>
        <w:keepNext w:val="0"/>
        <w:spacing w:before="0" w:after="80" w:line="264" w:lineRule="auto"/>
      </w:pPr>
      <w:r>
        <w:rPr>
          <w:rFonts w:ascii="Hiragino Sans GB" w:hAnsi="Hiragino Sans GB" w:eastAsia="Hiragino Sans GB"/>
          <w:b w:val="0"/>
          <w:i w:val="0"/>
          <w:color w:val="202124"/>
          <w:sz w:val="19"/>
        </w:rPr>
        <w:t>删除旧文档向量、页文和分块，按当前 Embedding 配置重新建立索引，并更新文档状态。</w:t>
      </w:r>
    </w:p>
    <w:p>
      <w:pPr>
        <w:keepNext w:val="0"/>
        <w:spacing w:before="0" w:after="80" w:line="264" w:lineRule="auto"/>
      </w:pPr>
      <w:r>
        <w:rPr>
          <w:rFonts w:ascii="Hiragino Sans GB" w:hAnsi="Hiragino Sans GB" w:eastAsia="Hiragino Sans GB"/>
          <w:b w:val="0"/>
          <w:i w:val="0"/>
          <w:color w:val="5F6368"/>
          <w:sz w:val="17"/>
        </w:rPr>
        <w:t>源文件：backend/app/services/knowledge_service.py  |  SHA-256：080ad018e8c185c5…</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0255  </w:t>
      </w:r>
      <w:r>
        <w:rPr>
          <w:rFonts w:ascii="Menlo" w:hAnsi="Menlo" w:eastAsia="Hiragino Sans GB"/>
          <w:b w:val="0"/>
          <w:i w:val="0"/>
          <w:color w:val="202124"/>
          <w:sz w:val="14"/>
        </w:rPr>
        <w:t xml:space="preserve">    def reindex(self, document_id: int) -&gt; KnowledgeDocument: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0256  </w:t>
      </w:r>
      <w:r>
        <w:rPr>
          <w:rFonts w:ascii="Menlo" w:hAnsi="Menlo" w:eastAsia="Hiragino Sans GB"/>
          <w:b w:val="0"/>
          <w:i w:val="0"/>
          <w:color w:val="202124"/>
          <w:sz w:val="14"/>
        </w:rPr>
        <w:t xml:space="preserve">        document = self.require_document(document_id)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0257  </w:t>
      </w:r>
      <w:r>
        <w:rPr>
          <w:rFonts w:ascii="Menlo" w:hAnsi="Menlo" w:eastAsia="Hiragino Sans GB"/>
          <w:b w:val="0"/>
          <w:i w:val="0"/>
          <w:color w:val="202124"/>
          <w:sz w:val="14"/>
        </w:rPr>
        <w:t xml:space="preserve">        path = Path(document.stored_path)</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0258  </w:t>
      </w:r>
      <w:r>
        <w:rPr>
          <w:rFonts w:ascii="Menlo" w:hAnsi="Menlo" w:eastAsia="Hiragino Sans GB"/>
          <w:b w:val="0"/>
          <w:i w:val="0"/>
          <w:color w:val="202124"/>
          <w:sz w:val="14"/>
        </w:rPr>
        <w:t xml:space="preserve">        if not path.exists():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0259  </w:t>
      </w:r>
      <w:r>
        <w:rPr>
          <w:rFonts w:ascii="Menlo" w:hAnsi="Menlo" w:eastAsia="Hiragino Sans GB"/>
          <w:b w:val="0"/>
          <w:i w:val="0"/>
          <w:color w:val="202124"/>
          <w:sz w:val="14"/>
        </w:rPr>
        <w:t xml:space="preserve">            raise HTTPException(status_code=status.HTTP_404_NOT_FOUND, detail="原始文件不存在，无法重新索引")</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0260  </w:t>
      </w:r>
      <w:r>
        <w:rPr>
          <w:rFonts w:ascii="Menlo" w:hAnsi="Menlo" w:eastAsia="Hiragino Sans GB"/>
          <w:b w:val="0"/>
          <w:i w:val="0"/>
          <w:color w:val="202124"/>
          <w:sz w:val="14"/>
        </w:rPr>
        <w:t xml:space="preserve">        content = path.read_bytes()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0261  </w:t>
      </w:r>
      <w:r>
        <w:rPr>
          <w:rFonts w:ascii="Menlo" w:hAnsi="Menlo" w:eastAsia="Hiragino Sans GB"/>
          <w:b w:val="0"/>
          <w:i w:val="0"/>
          <w:color w:val="202124"/>
          <w:sz w:val="14"/>
        </w:rPr>
        <w:t xml:space="preserve">        try: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0262  </w:t>
      </w:r>
      <w:r>
        <w:rPr>
          <w:rFonts w:ascii="Menlo" w:hAnsi="Menlo" w:eastAsia="Hiragino Sans GB"/>
          <w:b w:val="0"/>
          <w:i w:val="0"/>
          <w:color w:val="202124"/>
          <w:sz w:val="14"/>
        </w:rPr>
        <w:t xml:space="preserve">            pages = extract_pages(document.original_filename, content)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0263  </w:t>
      </w:r>
      <w:r>
        <w:rPr>
          <w:rFonts w:ascii="Menlo" w:hAnsi="Menlo" w:eastAsia="Hiragino Sans GB"/>
          <w:b w:val="0"/>
          <w:i w:val="0"/>
          <w:color w:val="202124"/>
          <w:sz w:val="14"/>
        </w:rPr>
        <w:t xml:space="preserve">            chunks = split_pages(pages)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0264  </w:t>
      </w:r>
      <w:r>
        <w:rPr>
          <w:rFonts w:ascii="Menlo" w:hAnsi="Menlo" w:eastAsia="Hiragino Sans GB"/>
          <w:b w:val="0"/>
          <w:i w:val="0"/>
          <w:color w:val="202124"/>
          <w:sz w:val="14"/>
        </w:rPr>
        <w:t xml:space="preserve">            delete_document_vectors(document.id, collection_name=document.vector_collection)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0265  </w:t>
      </w:r>
      <w:r>
        <w:rPr>
          <w:rFonts w:ascii="Menlo" w:hAnsi="Menlo" w:eastAsia="Hiragino Sans GB"/>
          <w:b w:val="0"/>
          <w:i w:val="0"/>
          <w:color w:val="202124"/>
          <w:sz w:val="14"/>
        </w:rPr>
        <w:t xml:space="preserve">            self.db.execute(delete(KnowledgeChunk).where(KnowledgeChunk.document_id == document.id))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0266  </w:t>
      </w:r>
      <w:r>
        <w:rPr>
          <w:rFonts w:ascii="Menlo" w:hAnsi="Menlo" w:eastAsia="Hiragino Sans GB"/>
          <w:b w:val="0"/>
          <w:i w:val="0"/>
          <w:color w:val="202124"/>
          <w:sz w:val="14"/>
        </w:rPr>
        <w:t xml:space="preserve">            self.db.execute(delete(DocumentPage).where(DocumentPage.document_id == document.id))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0267  </w:t>
      </w:r>
      <w:r>
        <w:rPr>
          <w:rFonts w:ascii="Menlo" w:hAnsi="Menlo" w:eastAsia="Hiragino Sans GB"/>
          <w:b w:val="0"/>
          <w:i w:val="0"/>
          <w:color w:val="202124"/>
          <w:sz w:val="14"/>
        </w:rPr>
        <w:t xml:space="preserve">            self.db.add_all([DocumentPage(document_id=document.id, pdf_page=page.pdf_page, text=page.text,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0268  </w:t>
      </w:r>
      <w:r>
        <w:rPr>
          <w:rFonts w:ascii="Menlo" w:hAnsi="Menlo" w:eastAsia="Hiragino Sans GB"/>
          <w:b w:val="0"/>
          <w:i w:val="0"/>
          <w:color w:val="202124"/>
          <w:sz w:val="14"/>
        </w:rPr>
        <w:t xml:space="preserve">                                          width=page.width, height=page.height, text_blocks=[]) for page in pages])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0269  </w:t>
      </w:r>
      <w:r>
        <w:rPr>
          <w:rFonts w:ascii="Menlo" w:hAnsi="Menlo" w:eastAsia="Hiragino Sans GB"/>
          <w:b w:val="0"/>
          <w:i w:val="0"/>
          <w:color w:val="202124"/>
          <w:sz w:val="14"/>
        </w:rPr>
        <w:t xml:space="preserve">            vector_ids = add_precise_chunks(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0270  </w:t>
      </w:r>
      <w:r>
        <w:rPr>
          <w:rFonts w:ascii="Menlo" w:hAnsi="Menlo" w:eastAsia="Hiragino Sans GB"/>
          <w:b w:val="0"/>
          <w:i w:val="0"/>
          <w:color w:val="202124"/>
          <w:sz w:val="14"/>
        </w:rPr>
        <w:t xml:space="preserve">                document_id=document.id,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0271  </w:t>
      </w:r>
      <w:r>
        <w:rPr>
          <w:rFonts w:ascii="Menlo" w:hAnsi="Menlo" w:eastAsia="Hiragino Sans GB"/>
          <w:b w:val="0"/>
          <w:i w:val="0"/>
          <w:color w:val="202124"/>
          <w:sz w:val="14"/>
        </w:rPr>
        <w:t xml:space="preserve">                chunks=chunks,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0272  </w:t>
      </w:r>
      <w:r>
        <w:rPr>
          <w:rFonts w:ascii="Menlo" w:hAnsi="Menlo" w:eastAsia="Hiragino Sans GB"/>
          <w:b w:val="0"/>
          <w:i w:val="0"/>
          <w:color w:val="202124"/>
          <w:sz w:val="14"/>
        </w:rPr>
        <w:t xml:space="preserve">                metadata={</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0273  </w:t>
      </w:r>
      <w:r>
        <w:rPr>
          <w:rFonts w:ascii="Menlo" w:hAnsi="Menlo" w:eastAsia="Hiragino Sans GB"/>
          <w:b w:val="0"/>
          <w:i w:val="0"/>
          <w:color w:val="202124"/>
          <w:sz w:val="14"/>
        </w:rPr>
        <w:t xml:space="preserve">                    "source_title": document.source_title,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0274  </w:t>
      </w:r>
      <w:r>
        <w:rPr>
          <w:rFonts w:ascii="Menlo" w:hAnsi="Menlo" w:eastAsia="Hiragino Sans GB"/>
          <w:b w:val="0"/>
          <w:i w:val="0"/>
          <w:color w:val="202124"/>
          <w:sz w:val="14"/>
        </w:rPr>
        <w:t xml:space="preserve">                    "source_type": document.source_type,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0275  </w:t>
      </w:r>
      <w:r>
        <w:rPr>
          <w:rFonts w:ascii="Menlo" w:hAnsi="Menlo" w:eastAsia="Hiragino Sans GB"/>
          <w:b w:val="0"/>
          <w:i w:val="0"/>
          <w:color w:val="202124"/>
          <w:sz w:val="14"/>
        </w:rPr>
        <w:t xml:space="preserve">                    "course_id": document.course_id,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0276  </w:t>
      </w:r>
      <w:r>
        <w:rPr>
          <w:rFonts w:ascii="Menlo" w:hAnsi="Menlo" w:eastAsia="Hiragino Sans GB"/>
          <w:b w:val="0"/>
          <w:i w:val="0"/>
          <w:color w:val="202124"/>
          <w:sz w:val="14"/>
        </w:rPr>
        <w:t xml:space="preserve">                    "chapter_id": document.chapter_id if document.chapter_id is not None else -1,</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0277  </w:t>
      </w:r>
      <w:r>
        <w:rPr>
          <w:rFonts w:ascii="Menlo" w:hAnsi="Menlo" w:eastAsia="Hiragino Sans GB"/>
          <w:b w:val="0"/>
          <w:i w:val="0"/>
          <w:color w:val="202124"/>
          <w:sz w:val="14"/>
        </w:rPr>
        <w:t xml:space="preserve">                    "knowledge_point": document.knowledge_point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0278  </w:t>
      </w:r>
      <w:r>
        <w:rPr>
          <w:rFonts w:ascii="Menlo" w:hAnsi="Menlo" w:eastAsia="Hiragino Sans GB"/>
          <w:b w:val="0"/>
          <w:i w:val="0"/>
          <w:color w:val="202124"/>
          <w:sz w:val="14"/>
        </w:rPr>
        <w:t xml:space="preserve">                    "source_role": document.source_role,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0279  </w:t>
      </w:r>
      <w:r>
        <w:rPr>
          <w:rFonts w:ascii="Menlo" w:hAnsi="Menlo" w:eastAsia="Hiragino Sans GB"/>
          <w:b w:val="0"/>
          <w:i w:val="0"/>
          <w:color w:val="202124"/>
          <w:sz w:val="14"/>
        </w:rPr>
        <w:t xml:space="preserve">                    "material_type": document.material_type,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0280  </w:t>
      </w:r>
      <w:r>
        <w:rPr>
          <w:rFonts w:ascii="Menlo" w:hAnsi="Menlo" w:eastAsia="Hiragino Sans GB"/>
          <w:b w:val="0"/>
          <w:i w:val="0"/>
          <w:color w:val="202124"/>
          <w:sz w:val="14"/>
        </w:rPr>
        <w:t xml:space="preserve">                    "publisher": document.publisher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0281  </w:t>
      </w:r>
      <w:r>
        <w:rPr>
          <w:rFonts w:ascii="Menlo" w:hAnsi="Menlo" w:eastAsia="Hiragino Sans GB"/>
          <w:b w:val="0"/>
          <w:i w:val="0"/>
          <w:color w:val="202124"/>
          <w:sz w:val="14"/>
        </w:rPr>
        <w:t xml:space="preserve">                    "published_date": document.published_date.isoformat() if document.published_date else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0282  </w:t>
      </w:r>
      <w:r>
        <w:rPr>
          <w:rFonts w:ascii="Menlo" w:hAnsi="Menlo" w:eastAsia="Hiragino Sans GB"/>
          <w:b w:val="0"/>
          <w:i w:val="0"/>
          <w:color w:val="202124"/>
          <w:sz w:val="14"/>
        </w:rPr>
        <w:t xml:space="preserve">                    "source_url": document.source_url or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0283  </w:t>
      </w:r>
      <w:r>
        <w:rPr>
          <w:rFonts w:ascii="Menlo" w:hAnsi="Menlo" w:eastAsia="Hiragino Sans GB"/>
          <w:b w:val="0"/>
          <w:i w:val="0"/>
          <w:color w:val="202124"/>
          <w:sz w:val="14"/>
        </w:rPr>
        <w:t xml:space="preserve">                    "authority_level":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0284  </w:t>
      </w:r>
      <w:r>
        <w:rPr>
          <w:rFonts w:ascii="Menlo" w:hAnsi="Menlo" w:eastAsia="Hiragino Sans GB"/>
          <w:b w:val="0"/>
          <w:i w:val="0"/>
          <w:color w:val="202124"/>
          <w:sz w:val="14"/>
        </w:rPr>
        <w:t xml:space="preserve">                    "effective_date":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0285  </w:t>
      </w:r>
      <w:r>
        <w:rPr>
          <w:rFonts w:ascii="Menlo" w:hAnsi="Menlo" w:eastAsia="Hiragino Sans GB"/>
          <w:b w:val="0"/>
          <w:i w:val="0"/>
          <w:color w:val="202124"/>
          <w:sz w:val="14"/>
        </w:rPr>
        <w:t xml:space="preserve">                    "expired_date":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0286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0287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0288  </w:t>
      </w:r>
      <w:r>
        <w:rPr>
          <w:rFonts w:ascii="Menlo" w:hAnsi="Menlo" w:eastAsia="Hiragino Sans GB"/>
          <w:b w:val="0"/>
          <w:i w:val="0"/>
          <w:color w:val="202124"/>
          <w:sz w:val="14"/>
        </w:rPr>
        <w:t xml:space="preserve">            index_version = get_embedding_profile().version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0289  </w:t>
      </w:r>
      <w:r>
        <w:rPr>
          <w:rFonts w:ascii="Menlo" w:hAnsi="Menlo" w:eastAsia="Hiragino Sans GB"/>
          <w:b w:val="0"/>
          <w:i w:val="0"/>
          <w:color w:val="202124"/>
          <w:sz w:val="14"/>
        </w:rPr>
        <w:t xml:space="preserve">            self.db.add_all([</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0290  </w:t>
      </w:r>
      <w:r>
        <w:rPr>
          <w:rFonts w:ascii="Menlo" w:hAnsi="Menlo" w:eastAsia="Hiragino Sans GB"/>
          <w:b w:val="0"/>
          <w:i w:val="0"/>
          <w:color w:val="202124"/>
          <w:sz w:val="14"/>
        </w:rPr>
        <w:t xml:space="preserve">                KnowledgeChunk(document_id=document.id, vector_id=vector_id, chunk_index=index,</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0291  </w:t>
      </w:r>
      <w:r>
        <w:rPr>
          <w:rFonts w:ascii="Menlo" w:hAnsi="Menlo" w:eastAsia="Hiragino Sans GB"/>
          <w:b w:val="0"/>
          <w:i w:val="0"/>
          <w:color w:val="202124"/>
          <w:sz w:val="14"/>
        </w:rPr>
        <w:t xml:space="preserve">                               content=str(chunk["content"]), chapter_id=document.chapter_id,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0292  </w:t>
      </w:r>
      <w:r>
        <w:rPr>
          <w:rFonts w:ascii="Menlo" w:hAnsi="Menlo" w:eastAsia="Hiragino Sans GB"/>
          <w:b w:val="0"/>
          <w:i w:val="0"/>
          <w:color w:val="202124"/>
          <w:sz w:val="14"/>
        </w:rPr>
        <w:t xml:space="preserve">                               pdf_page_start=int(chunk["pdf_page_start"]), pdf_page_end=int(chunk["pdf_page_end"]),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0293  </w:t>
      </w:r>
      <w:r>
        <w:rPr>
          <w:rFonts w:ascii="Menlo" w:hAnsi="Menlo" w:eastAsia="Hiragino Sans GB"/>
          <w:b w:val="0"/>
          <w:i w:val="0"/>
          <w:color w:val="202124"/>
          <w:sz w:val="14"/>
        </w:rPr>
        <w:t xml:space="preserve">                               paragraph_index=int(chunk.get("paragraph_index") or 1),</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0294  </w:t>
      </w:r>
      <w:r>
        <w:rPr>
          <w:rFonts w:ascii="Menlo" w:hAnsi="Menlo" w:eastAsia="Hiragino Sans GB"/>
          <w:b w:val="0"/>
          <w:i w:val="0"/>
          <w:color w:val="202124"/>
          <w:sz w:val="14"/>
        </w:rPr>
        <w:t xml:space="preserve">                               start_anchor=str(chunk.get("start_anchor") or "")[:500],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0295  </w:t>
      </w:r>
      <w:r>
        <w:rPr>
          <w:rFonts w:ascii="Menlo" w:hAnsi="Menlo" w:eastAsia="Hiragino Sans GB"/>
          <w:b w:val="0"/>
          <w:i w:val="0"/>
          <w:color w:val="202124"/>
          <w:sz w:val="14"/>
        </w:rPr>
        <w:t xml:space="preserve">                               end_anchor=str(chunk.get("end_anchor") or "")[-500:], index_version=index_version)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0296  </w:t>
      </w:r>
      <w:r>
        <w:rPr>
          <w:rFonts w:ascii="Menlo" w:hAnsi="Menlo" w:eastAsia="Hiragino Sans GB"/>
          <w:b w:val="0"/>
          <w:i w:val="0"/>
          <w:color w:val="202124"/>
          <w:sz w:val="14"/>
        </w:rPr>
        <w:t xml:space="preserve">                for index, (chunk, vector_id) in enumerate(zip(chunks, vector_ids))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0297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0298  </w:t>
      </w:r>
      <w:r>
        <w:rPr>
          <w:rFonts w:ascii="Menlo" w:hAnsi="Menlo" w:eastAsia="Hiragino Sans GB"/>
          <w:b w:val="0"/>
          <w:i w:val="0"/>
          <w:color w:val="202124"/>
          <w:sz w:val="14"/>
        </w:rPr>
        <w:t xml:space="preserve">            document.status = "ready"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0299  </w:t>
      </w:r>
      <w:r>
        <w:rPr>
          <w:rFonts w:ascii="Menlo" w:hAnsi="Menlo" w:eastAsia="Hiragino Sans GB"/>
          <w:b w:val="0"/>
          <w:i w:val="0"/>
          <w:color w:val="202124"/>
          <w:sz w:val="14"/>
        </w:rPr>
        <w:t xml:space="preserve">            document.chunk_count = len(chunks)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0300  </w:t>
      </w:r>
      <w:r>
        <w:rPr>
          <w:rFonts w:ascii="Menlo" w:hAnsi="Menlo" w:eastAsia="Hiragino Sans GB"/>
          <w:b w:val="0"/>
          <w:i w:val="0"/>
          <w:color w:val="202124"/>
          <w:sz w:val="14"/>
        </w:rPr>
        <w:t xml:space="preserve">            document.vector_collection = resolve_active_collection_name()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0301  </w:t>
      </w:r>
      <w:r>
        <w:rPr>
          <w:rFonts w:ascii="Menlo" w:hAnsi="Menlo" w:eastAsia="Hiragino Sans GB"/>
          <w:b w:val="0"/>
          <w:i w:val="0"/>
          <w:color w:val="202124"/>
          <w:sz w:val="14"/>
        </w:rPr>
        <w:t xml:space="preserve">            return self.documents.save(document)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0302  </w:t>
      </w:r>
      <w:r>
        <w:rPr>
          <w:rFonts w:ascii="Menlo" w:hAnsi="Menlo" w:eastAsia="Hiragino Sans GB"/>
          <w:b w:val="0"/>
          <w:i w:val="0"/>
          <w:color w:val="202124"/>
          <w:sz w:val="14"/>
        </w:rPr>
        <w:t xml:space="preserve">        except Exception as exc:</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0303  </w:t>
      </w:r>
      <w:r>
        <w:rPr>
          <w:rFonts w:ascii="Menlo" w:hAnsi="Menlo" w:eastAsia="Hiragino Sans GB"/>
          <w:b w:val="0"/>
          <w:i w:val="0"/>
          <w:color w:val="202124"/>
          <w:sz w:val="14"/>
        </w:rPr>
        <w:t xml:space="preserve">            logger.exception("knowledge_reindex_failed document_id=%s", document_id)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0304  </w:t>
      </w:r>
      <w:r>
        <w:rPr>
          <w:rFonts w:ascii="Menlo" w:hAnsi="Menlo" w:eastAsia="Hiragino Sans GB"/>
          <w:b w:val="0"/>
          <w:i w:val="0"/>
          <w:color w:val="202124"/>
          <w:sz w:val="14"/>
        </w:rPr>
        <w:t xml:space="preserve">            self._mark_index_failed(document_id)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0305  </w:t>
      </w:r>
      <w:r>
        <w:rPr>
          <w:rFonts w:ascii="Menlo" w:hAnsi="Menlo" w:eastAsia="Hiragino Sans GB"/>
          <w:b w:val="0"/>
          <w:i w:val="0"/>
          <w:color w:val="202124"/>
          <w:sz w:val="14"/>
        </w:rPr>
        <w:t xml:space="preserve">            raise HTTPException(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0306  </w:t>
      </w:r>
      <w:r>
        <w:rPr>
          <w:rFonts w:ascii="Menlo" w:hAnsi="Menlo" w:eastAsia="Hiragino Sans GB"/>
          <w:b w:val="0"/>
          <w:i w:val="0"/>
          <w:color w:val="202124"/>
          <w:sz w:val="14"/>
        </w:rPr>
        <w:t xml:space="preserve">                status_code=status.HTTP_500_INTERNAL_SERVER_ERROR,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0307  </w:t>
      </w:r>
      <w:r>
        <w:rPr>
          <w:rFonts w:ascii="Menlo" w:hAnsi="Menlo" w:eastAsia="Hiragino Sans GB"/>
          <w:b w:val="0"/>
          <w:i w:val="0"/>
          <w:color w:val="202124"/>
          <w:sz w:val="14"/>
        </w:rPr>
        <w:t xml:space="preserve">                detail="重新索引失败，请稍后重试",</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0308  </w:t>
      </w:r>
      <w:r>
        <w:rPr>
          <w:rFonts w:ascii="Menlo" w:hAnsi="Menlo" w:eastAsia="Hiragino Sans GB"/>
          <w:b w:val="0"/>
          <w:i w:val="0"/>
          <w:color w:val="202124"/>
          <w:sz w:val="14"/>
        </w:rPr>
        <w:t xml:space="preserve">            ) from exc</w:t>
      </w:r>
    </w:p>
    <w:p>
      <w:pPr>
        <w:keepNext w:val="0"/>
        <w:spacing w:before="0" w:after="60" w:line="264" w:lineRule="auto"/>
      </w:pPr>
      <w:r>
        <w:rPr>
          <w:rFonts w:ascii="Hiragino Sans GB" w:hAnsi="Hiragino Sans GB" w:eastAsia="Hiragino Sans GB"/>
          <w:b w:val="0"/>
          <w:i w:val="0"/>
          <w:color w:val="202124"/>
          <w:sz w:val="4"/>
        </w:rPr>
      </w:r>
    </w:p>
    <w:p>
      <w:pPr>
        <w:pStyle w:val="Heading2"/>
      </w:pPr>
      <w:r>
        <w:t>A.8 中央、教材和地方材料分层检索</w:t>
      </w:r>
    </w:p>
    <w:p>
      <w:pPr>
        <w:keepNext w:val="0"/>
        <w:spacing w:before="0" w:after="80" w:line="264" w:lineRule="auto"/>
      </w:pPr>
      <w:r>
        <w:rPr>
          <w:rFonts w:ascii="Hiragino Sans GB" w:hAnsi="Hiragino Sans GB" w:eastAsia="Hiragino Sans GB"/>
          <w:b w:val="0"/>
          <w:i w:val="0"/>
          <w:color w:val="202124"/>
          <w:sz w:val="19"/>
        </w:rPr>
        <w:t>各材料层独立召回并应用相关性阈值、有限权威加分和证据配额。</w:t>
      </w:r>
    </w:p>
    <w:p>
      <w:pPr>
        <w:keepNext w:val="0"/>
        <w:spacing w:before="0" w:after="80" w:line="264" w:lineRule="auto"/>
      </w:pPr>
      <w:r>
        <w:rPr>
          <w:rFonts w:ascii="Hiragino Sans GB" w:hAnsi="Hiragino Sans GB" w:eastAsia="Hiragino Sans GB"/>
          <w:b w:val="0"/>
          <w:i w:val="0"/>
          <w:color w:val="5F6368"/>
          <w:sz w:val="17"/>
        </w:rPr>
        <w:t>源文件：backend/app/rag/retriever.py  |  SHA-256：78010868e9c55837…</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0014  </w:t>
      </w:r>
      <w:r>
        <w:rPr>
          <w:rFonts w:ascii="Menlo" w:hAnsi="Menlo" w:eastAsia="Hiragino Sans GB"/>
          <w:b w:val="0"/>
          <w:i w:val="0"/>
          <w:color w:val="202124"/>
          <w:sz w:val="14"/>
        </w:rPr>
        <w:t>def retrieve_documents(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0015  </w:t>
      </w:r>
      <w:r>
        <w:rPr>
          <w:rFonts w:ascii="Menlo" w:hAnsi="Menlo" w:eastAsia="Hiragino Sans GB"/>
          <w:b w:val="0"/>
          <w:i w:val="0"/>
          <w:color w:val="202124"/>
          <w:sz w:val="14"/>
        </w:rPr>
        <w:t xml:space="preserve">    question: str,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0016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0017  </w:t>
      </w:r>
      <w:r>
        <w:rPr>
          <w:rFonts w:ascii="Menlo" w:hAnsi="Menlo" w:eastAsia="Hiragino Sans GB"/>
          <w:b w:val="0"/>
          <w:i w:val="0"/>
          <w:color w:val="202124"/>
          <w:sz w:val="14"/>
        </w:rPr>
        <w:t xml:space="preserve">    document_ids: list[int],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0018  </w:t>
      </w:r>
      <w:r>
        <w:rPr>
          <w:rFonts w:ascii="Menlo" w:hAnsi="Menlo" w:eastAsia="Hiragino Sans GB"/>
          <w:b w:val="0"/>
          <w:i w:val="0"/>
          <w:color w:val="202124"/>
          <w:sz w:val="14"/>
        </w:rPr>
        <w:t xml:space="preserve">    top_k: int,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0019  </w:t>
      </w:r>
      <w:r>
        <w:rPr>
          <w:rFonts w:ascii="Menlo" w:hAnsi="Menlo" w:eastAsia="Hiragino Sans GB"/>
          <w:b w:val="0"/>
          <w:i w:val="0"/>
          <w:color w:val="202124"/>
          <w:sz w:val="14"/>
        </w:rPr>
        <w:t xml:space="preserve">    material_type: str,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0020  </w:t>
      </w:r>
      <w:r>
        <w:rPr>
          <w:rFonts w:ascii="Menlo" w:hAnsi="Menlo" w:eastAsia="Hiragino Sans GB"/>
          <w:b w:val="0"/>
          <w:i w:val="0"/>
          <w:color w:val="202124"/>
          <w:sz w:val="14"/>
        </w:rPr>
        <w:t xml:space="preserve">    chapter_id: int | None =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0021  </w:t>
      </w:r>
      <w:r>
        <w:rPr>
          <w:rFonts w:ascii="Menlo" w:hAnsi="Menlo" w:eastAsia="Hiragino Sans GB"/>
          <w:b w:val="0"/>
          <w:i w:val="0"/>
          <w:color w:val="202124"/>
          <w:sz w:val="14"/>
        </w:rPr>
        <w:t xml:space="preserve">    restrict_to_chapter: bool = False,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0022  </w:t>
      </w:r>
      <w:r>
        <w:rPr>
          <w:rFonts w:ascii="Menlo" w:hAnsi="Menlo" w:eastAsia="Hiragino Sans GB"/>
          <w:b w:val="0"/>
          <w:i w:val="0"/>
          <w:color w:val="202124"/>
          <w:sz w:val="14"/>
        </w:rPr>
        <w:t>) -&gt; list[RetrievedChunk]:</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0023  </w:t>
      </w:r>
      <w:r>
        <w:rPr>
          <w:rFonts w:ascii="Menlo" w:hAnsi="Menlo" w:eastAsia="Hiragino Sans GB"/>
          <w:b w:val="0"/>
          <w:i w:val="0"/>
          <w:color w:val="202124"/>
          <w:sz w:val="14"/>
        </w:rPr>
        <w:t xml:space="preserve">    if not document_ids: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0024  </w:t>
      </w:r>
      <w:r>
        <w:rPr>
          <w:rFonts w:ascii="Menlo" w:hAnsi="Menlo" w:eastAsia="Hiragino Sans GB"/>
          <w:b w:val="0"/>
          <w:i w:val="0"/>
          <w:color w:val="202124"/>
          <w:sz w:val="14"/>
        </w:rPr>
        <w:t xml:space="preserve">        return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0025  </w:t>
      </w:r>
      <w:r>
        <w:rPr>
          <w:rFonts w:ascii="Menlo" w:hAnsi="Menlo" w:eastAsia="Hiragino Sans GB"/>
          <w:b w:val="0"/>
          <w:i w:val="0"/>
          <w:color w:val="202124"/>
          <w:sz w:val="14"/>
        </w:rPr>
        <w:t xml:space="preserve">    clauses: list[dict[str, object]] = [{"document_id": {"$in": document_ids}}]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0026  </w:t>
      </w:r>
      <w:r>
        <w:rPr>
          <w:rFonts w:ascii="Menlo" w:hAnsi="Menlo" w:eastAsia="Hiragino Sans GB"/>
          <w:b w:val="0"/>
          <w:i w:val="0"/>
          <w:color w:val="202124"/>
          <w:sz w:val="14"/>
        </w:rPr>
        <w:t xml:space="preserve">    if restrict_to_chapter and chapter_id is not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0027  </w:t>
      </w:r>
      <w:r>
        <w:rPr>
          <w:rFonts w:ascii="Menlo" w:hAnsi="Menlo" w:eastAsia="Hiragino Sans GB"/>
          <w:b w:val="0"/>
          <w:i w:val="0"/>
          <w:color w:val="202124"/>
          <w:sz w:val="14"/>
        </w:rPr>
        <w:t xml:space="preserve">        clauses.append({"chapter_id": chapter_id})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0028  </w:t>
      </w:r>
      <w:r>
        <w:rPr>
          <w:rFonts w:ascii="Menlo" w:hAnsi="Menlo" w:eastAsia="Hiragino Sans GB"/>
          <w:b w:val="0"/>
          <w:i w:val="0"/>
          <w:color w:val="202124"/>
          <w:sz w:val="14"/>
        </w:rPr>
        <w:t xml:space="preserve">    filters: dict[str, object] = clauses[0] if len(clauses) == 1 else {"$and": clauses}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0029  </w:t>
      </w:r>
      <w:r>
        <w:rPr>
          <w:rFonts w:ascii="Menlo" w:hAnsi="Menlo" w:eastAsia="Hiragino Sans GB"/>
          <w:b w:val="0"/>
          <w:i w:val="0"/>
          <w:color w:val="202124"/>
          <w:sz w:val="14"/>
        </w:rPr>
        <w:t xml:space="preserve">    results = get_vector_store().similarity_search_with_relevance_scores(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0030  </w:t>
      </w:r>
      <w:r>
        <w:rPr>
          <w:rFonts w:ascii="Menlo" w:hAnsi="Menlo" w:eastAsia="Hiragino Sans GB"/>
          <w:b w:val="0"/>
          <w:i w:val="0"/>
          <w:color w:val="202124"/>
          <w:sz w:val="14"/>
        </w:rPr>
        <w:t xml:space="preserve">        question, k=max(top_k, 1), filter=filters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0031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0032  </w:t>
      </w:r>
      <w:r>
        <w:rPr>
          <w:rFonts w:ascii="Menlo" w:hAnsi="Menlo" w:eastAsia="Hiragino Sans GB"/>
          <w:b w:val="0"/>
          <w:i w:val="0"/>
          <w:color w:val="202124"/>
          <w:sz w:val="14"/>
        </w:rPr>
        <w:t xml:space="preserve">    authority_bonus = {"central": 0.06, "textbook": 0.03, "local": 0.0}.get(material_type, 0.0)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0033  </w:t>
      </w:r>
      <w:r>
        <w:rPr>
          <w:rFonts w:ascii="Menlo" w:hAnsi="Menlo" w:eastAsia="Hiragino Sans GB"/>
          <w:b w:val="0"/>
          <w:i w:val="0"/>
          <w:color w:val="202124"/>
          <w:sz w:val="14"/>
        </w:rPr>
        <w:t xml:space="preserve">    output =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0034  </w:t>
      </w:r>
      <w:r>
        <w:rPr>
          <w:rFonts w:ascii="Menlo" w:hAnsi="Menlo" w:eastAsia="Hiragino Sans GB"/>
          <w:b w:val="0"/>
          <w:i w:val="0"/>
          <w:color w:val="202124"/>
          <w:sz w:val="14"/>
        </w:rPr>
        <w:t xml:space="preserve">    for document, score in results: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0035  </w:t>
      </w:r>
      <w:r>
        <w:rPr>
          <w:rFonts w:ascii="Menlo" w:hAnsi="Menlo" w:eastAsia="Hiragino Sans GB"/>
          <w:b w:val="0"/>
          <w:i w:val="0"/>
          <w:color w:val="202124"/>
          <w:sz w:val="14"/>
        </w:rPr>
        <w:t xml:space="preserve">        # 权威等级只能在已经通过相关性门槛的材料之间调序，不能把无关中央材料强行加入。</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0036  </w:t>
      </w:r>
      <w:r>
        <w:rPr>
          <w:rFonts w:ascii="Menlo" w:hAnsi="Menlo" w:eastAsia="Hiragino Sans GB"/>
          <w:b w:val="0"/>
          <w:i w:val="0"/>
          <w:color w:val="202124"/>
          <w:sz w:val="14"/>
        </w:rPr>
        <w:t xml:space="preserve">        if score &lt; settings.rag_score_threshold: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0037  </w:t>
      </w:r>
      <w:r>
        <w:rPr>
          <w:rFonts w:ascii="Menlo" w:hAnsi="Menlo" w:eastAsia="Hiragino Sans GB"/>
          <w:b w:val="0"/>
          <w:i w:val="0"/>
          <w:color w:val="202124"/>
          <w:sz w:val="14"/>
        </w:rPr>
        <w:t xml:space="preserve">            continue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0038  </w:t>
      </w:r>
      <w:r>
        <w:rPr>
          <w:rFonts w:ascii="Menlo" w:hAnsi="Menlo" w:eastAsia="Hiragino Sans GB"/>
          <w:b w:val="0"/>
          <w:i w:val="0"/>
          <w:color w:val="202124"/>
          <w:sz w:val="14"/>
        </w:rPr>
        <w:t xml:space="preserve">        metadata = {**document.metadata, "material_type": material_type,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0039  </w:t>
      </w:r>
      <w:r>
        <w:rPr>
          <w:rFonts w:ascii="Menlo" w:hAnsi="Menlo" w:eastAsia="Hiragino Sans GB"/>
          <w:b w:val="0"/>
          <w:i w:val="0"/>
          <w:color w:val="202124"/>
          <w:sz w:val="14"/>
        </w:rPr>
        <w:t xml:space="preserve">                    "semantic_score": score, "authority_bonus": authority_bonus}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0040  </w:t>
      </w:r>
      <w:r>
        <w:rPr>
          <w:rFonts w:ascii="Menlo" w:hAnsi="Menlo" w:eastAsia="Hiragino Sans GB"/>
          <w:b w:val="0"/>
          <w:i w:val="0"/>
          <w:color w:val="202124"/>
          <w:sz w:val="14"/>
        </w:rPr>
        <w:t xml:space="preserve">        output.append(RetrievedChunk(</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0041  </w:t>
      </w:r>
      <w:r>
        <w:rPr>
          <w:rFonts w:ascii="Menlo" w:hAnsi="Menlo" w:eastAsia="Hiragino Sans GB"/>
          <w:b w:val="0"/>
          <w:i w:val="0"/>
          <w:color w:val="202124"/>
          <w:sz w:val="14"/>
        </w:rPr>
        <w:t xml:space="preserve">            content=document.page_content,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0042  </w:t>
      </w:r>
      <w:r>
        <w:rPr>
          <w:rFonts w:ascii="Menlo" w:hAnsi="Menlo" w:eastAsia="Hiragino Sans GB"/>
          <w:b w:val="0"/>
          <w:i w:val="0"/>
          <w:color w:val="202124"/>
          <w:sz w:val="14"/>
        </w:rPr>
        <w:t xml:space="preserve">            metadata=metadata,</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0043  </w:t>
      </w:r>
      <w:r>
        <w:rPr>
          <w:rFonts w:ascii="Menlo" w:hAnsi="Menlo" w:eastAsia="Hiragino Sans GB"/>
          <w:b w:val="0"/>
          <w:i w:val="0"/>
          <w:color w:val="202124"/>
          <w:sz w:val="14"/>
        </w:rPr>
        <w:t xml:space="preserve">            score=min(1.0, score + authority_bonus),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0044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0045  </w:t>
      </w:r>
      <w:r>
        <w:rPr>
          <w:rFonts w:ascii="Menlo" w:hAnsi="Menlo" w:eastAsia="Hiragino Sans GB"/>
          <w:b w:val="0"/>
          <w:i w:val="0"/>
          <w:color w:val="202124"/>
          <w:sz w:val="14"/>
        </w:rPr>
        <w:t xml:space="preserve">    return sorted(output, key=lambda item: item.score, reverse=True)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0046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0047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0048  </w:t>
      </w:r>
      <w:r>
        <w:rPr>
          <w:rFonts w:ascii="Menlo" w:hAnsi="Menlo" w:eastAsia="Hiragino Sans GB"/>
          <w:b w:val="0"/>
          <w:i w:val="0"/>
          <w:color w:val="202124"/>
          <w:sz w:val="14"/>
        </w:rPr>
        <w:t>def retrieve_layered(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0049  </w:t>
      </w:r>
      <w:r>
        <w:rPr>
          <w:rFonts w:ascii="Menlo" w:hAnsi="Menlo" w:eastAsia="Hiragino Sans GB"/>
          <w:b w:val="0"/>
          <w:i w:val="0"/>
          <w:color w:val="202124"/>
          <w:sz w:val="14"/>
        </w:rPr>
        <w:t xml:space="preserve">    question: str,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0050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0051  </w:t>
      </w:r>
      <w:r>
        <w:rPr>
          <w:rFonts w:ascii="Menlo" w:hAnsi="Menlo" w:eastAsia="Hiragino Sans GB"/>
          <w:b w:val="0"/>
          <w:i w:val="0"/>
          <w:color w:val="202124"/>
          <w:sz w:val="14"/>
        </w:rPr>
        <w:t xml:space="preserve">    layer_document_ids: dict[str, list[int]],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0052  </w:t>
      </w:r>
      <w:r>
        <w:rPr>
          <w:rFonts w:ascii="Menlo" w:hAnsi="Menlo" w:eastAsia="Hiragino Sans GB"/>
          <w:b w:val="0"/>
          <w:i w:val="0"/>
          <w:color w:val="202124"/>
          <w:sz w:val="14"/>
        </w:rPr>
        <w:t xml:space="preserve">    chapter_id: int |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0053  </w:t>
      </w:r>
      <w:r>
        <w:rPr>
          <w:rFonts w:ascii="Menlo" w:hAnsi="Menlo" w:eastAsia="Hiragino Sans GB"/>
          <w:b w:val="0"/>
          <w:i w:val="0"/>
          <w:color w:val="202124"/>
          <w:sz w:val="14"/>
        </w:rPr>
        <w:t xml:space="preserve">    top_k: int = 6,</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0054  </w:t>
      </w:r>
      <w:r>
        <w:rPr>
          <w:rFonts w:ascii="Menlo" w:hAnsi="Menlo" w:eastAsia="Hiragino Sans GB"/>
          <w:b w:val="0"/>
          <w:i w:val="0"/>
          <w:color w:val="202124"/>
          <w:sz w:val="14"/>
        </w:rPr>
        <w:t>) -&gt; list[RetrievedChunk]:</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0055  </w:t>
      </w:r>
      <w:r>
        <w:rPr>
          <w:rFonts w:ascii="Menlo" w:hAnsi="Menlo" w:eastAsia="Hiragino Sans GB"/>
          <w:b w:val="0"/>
          <w:i w:val="0"/>
          <w:color w:val="202124"/>
          <w:sz w:val="14"/>
        </w:rPr>
        <w:t xml:space="preserve">    """中央/教材/地方独立召回，再按 2/至少2/最多1 的证据配额合并。"""</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0056  </w:t>
      </w:r>
      <w:r>
        <w:rPr>
          <w:rFonts w:ascii="Menlo" w:hAnsi="Menlo" w:eastAsia="Hiragino Sans GB"/>
          <w:b w:val="0"/>
          <w:i w:val="0"/>
          <w:color w:val="202124"/>
          <w:sz w:val="14"/>
        </w:rPr>
        <w:t xml:space="preserve">    pools =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0057  </w:t>
      </w:r>
      <w:r>
        <w:rPr>
          <w:rFonts w:ascii="Menlo" w:hAnsi="Menlo" w:eastAsia="Hiragino Sans GB"/>
          <w:b w:val="0"/>
          <w:i w:val="0"/>
          <w:color w:val="202124"/>
          <w:sz w:val="14"/>
        </w:rPr>
        <w:t xml:space="preserve">        "central": retrieve_documents(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0058  </w:t>
      </w:r>
      <w:r>
        <w:rPr>
          <w:rFonts w:ascii="Menlo" w:hAnsi="Menlo" w:eastAsia="Hiragino Sans GB"/>
          <w:b w:val="0"/>
          <w:i w:val="0"/>
          <w:color w:val="202124"/>
          <w:sz w:val="14"/>
        </w:rPr>
        <w:t xml:space="preserve">            question, document_ids=layer_document_ids.get("central", []), top_k=8,</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0059  </w:t>
      </w:r>
      <w:r>
        <w:rPr>
          <w:rFonts w:ascii="Menlo" w:hAnsi="Menlo" w:eastAsia="Hiragino Sans GB"/>
          <w:b w:val="0"/>
          <w:i w:val="0"/>
          <w:color w:val="202124"/>
          <w:sz w:val="14"/>
        </w:rPr>
        <w:t xml:space="preserve">            material_type="central",</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0060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0061  </w:t>
      </w:r>
      <w:r>
        <w:rPr>
          <w:rFonts w:ascii="Menlo" w:hAnsi="Menlo" w:eastAsia="Hiragino Sans GB"/>
          <w:b w:val="0"/>
          <w:i w:val="0"/>
          <w:color w:val="202124"/>
          <w:sz w:val="14"/>
        </w:rPr>
        <w:t xml:space="preserve">        "textbook": retrieve_documents(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0062  </w:t>
      </w:r>
      <w:r>
        <w:rPr>
          <w:rFonts w:ascii="Menlo" w:hAnsi="Menlo" w:eastAsia="Hiragino Sans GB"/>
          <w:b w:val="0"/>
          <w:i w:val="0"/>
          <w:color w:val="202124"/>
          <w:sz w:val="14"/>
        </w:rPr>
        <w:t xml:space="preserve">            question, document_ids=layer_document_ids.get("textbook", []), top_k=10,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0063  </w:t>
      </w:r>
      <w:r>
        <w:rPr>
          <w:rFonts w:ascii="Menlo" w:hAnsi="Menlo" w:eastAsia="Hiragino Sans GB"/>
          <w:b w:val="0"/>
          <w:i w:val="0"/>
          <w:color w:val="202124"/>
          <w:sz w:val="14"/>
        </w:rPr>
        <w:t xml:space="preserve">            material_type="textbook", chapter_id=chapter_id, restrict_to_chapter=True,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0064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0065  </w:t>
      </w:r>
      <w:r>
        <w:rPr>
          <w:rFonts w:ascii="Menlo" w:hAnsi="Menlo" w:eastAsia="Hiragino Sans GB"/>
          <w:b w:val="0"/>
          <w:i w:val="0"/>
          <w:color w:val="202124"/>
          <w:sz w:val="14"/>
        </w:rPr>
        <w:t xml:space="preserve">        "local": retrieve_documents(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0066  </w:t>
      </w:r>
      <w:r>
        <w:rPr>
          <w:rFonts w:ascii="Menlo" w:hAnsi="Menlo" w:eastAsia="Hiragino Sans GB"/>
          <w:b w:val="0"/>
          <w:i w:val="0"/>
          <w:color w:val="202124"/>
          <w:sz w:val="14"/>
        </w:rPr>
        <w:t xml:space="preserve">            question, document_ids=layer_document_ids.get("local", []), top_k=6,</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0067  </w:t>
      </w:r>
      <w:r>
        <w:rPr>
          <w:rFonts w:ascii="Menlo" w:hAnsi="Menlo" w:eastAsia="Hiragino Sans GB"/>
          <w:b w:val="0"/>
          <w:i w:val="0"/>
          <w:color w:val="202124"/>
          <w:sz w:val="14"/>
        </w:rPr>
        <w:t xml:space="preserve">            material_type="local",</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0068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0069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0070  </w:t>
      </w:r>
      <w:r>
        <w:rPr>
          <w:rFonts w:ascii="Menlo" w:hAnsi="Menlo" w:eastAsia="Hiragino Sans GB"/>
          <w:b w:val="0"/>
          <w:i w:val="0"/>
          <w:color w:val="202124"/>
          <w:sz w:val="14"/>
        </w:rPr>
        <w:t xml:space="preserve">    selected = [*pools["central"][:2], *pools["textbook"][:2], *pools["local"][:1]]</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0071  </w:t>
      </w:r>
      <w:r>
        <w:rPr>
          <w:rFonts w:ascii="Menlo" w:hAnsi="Menlo" w:eastAsia="Hiragino Sans GB"/>
          <w:b w:val="0"/>
          <w:i w:val="0"/>
          <w:color w:val="202124"/>
          <w:sz w:val="14"/>
        </w:rPr>
        <w:t xml:space="preserve">    chosen = {str(item.metadata.get("vector_id") or f"{item.metadata.get('document_id')}:{item.metadata.get('chunk_index')}")</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0072  </w:t>
      </w:r>
      <w:r>
        <w:rPr>
          <w:rFonts w:ascii="Menlo" w:hAnsi="Menlo" w:eastAsia="Hiragino Sans GB"/>
          <w:b w:val="0"/>
          <w:i w:val="0"/>
          <w:color w:val="202124"/>
          <w:sz w:val="14"/>
        </w:rPr>
        <w:t xml:space="preserve">              for item in selected}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0073  </w:t>
      </w:r>
      <w:r>
        <w:rPr>
          <w:rFonts w:ascii="Menlo" w:hAnsi="Menlo" w:eastAsia="Hiragino Sans GB"/>
          <w:b w:val="0"/>
          <w:i w:val="0"/>
          <w:color w:val="202124"/>
          <w:sz w:val="14"/>
        </w:rPr>
        <w:t xml:space="preserve">    remaining =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0074  </w:t>
      </w:r>
      <w:r>
        <w:rPr>
          <w:rFonts w:ascii="Menlo" w:hAnsi="Menlo" w:eastAsia="Hiragino Sans GB"/>
          <w:b w:val="0"/>
          <w:i w:val="0"/>
          <w:color w:val="202124"/>
          <w:sz w:val="14"/>
        </w:rPr>
        <w:t xml:space="preserve">    # 中央材料最多2条、地方材料最多1条；剩余位置由教材正文补足。</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0075  </w:t>
      </w:r>
      <w:r>
        <w:rPr>
          <w:rFonts w:ascii="Menlo" w:hAnsi="Menlo" w:eastAsia="Hiragino Sans GB"/>
          <w:b w:val="0"/>
          <w:i w:val="0"/>
          <w:color w:val="202124"/>
          <w:sz w:val="14"/>
        </w:rPr>
        <w:t xml:space="preserve">    for layer in ("textbook",):</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0076  </w:t>
      </w:r>
      <w:r>
        <w:rPr>
          <w:rFonts w:ascii="Menlo" w:hAnsi="Menlo" w:eastAsia="Hiragino Sans GB"/>
          <w:b w:val="0"/>
          <w:i w:val="0"/>
          <w:color w:val="202124"/>
          <w:sz w:val="14"/>
        </w:rPr>
        <w:t xml:space="preserve">        for item in pools[layer]:</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0077  </w:t>
      </w:r>
      <w:r>
        <w:rPr>
          <w:rFonts w:ascii="Menlo" w:hAnsi="Menlo" w:eastAsia="Hiragino Sans GB"/>
          <w:b w:val="0"/>
          <w:i w:val="0"/>
          <w:color w:val="202124"/>
          <w:sz w:val="14"/>
        </w:rPr>
        <w:t xml:space="preserve">            key = str(item.metadata.get("vector_id") or f"{item.metadata.get('document_id')}:{item.metadata.get('chunk_index')}")</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0078  </w:t>
      </w:r>
      <w:r>
        <w:rPr>
          <w:rFonts w:ascii="Menlo" w:hAnsi="Menlo" w:eastAsia="Hiragino Sans GB"/>
          <w:b w:val="0"/>
          <w:i w:val="0"/>
          <w:color w:val="202124"/>
          <w:sz w:val="14"/>
        </w:rPr>
        <w:t xml:space="preserve">            if key not in chosen: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0079  </w:t>
      </w:r>
      <w:r>
        <w:rPr>
          <w:rFonts w:ascii="Menlo" w:hAnsi="Menlo" w:eastAsia="Hiragino Sans GB"/>
          <w:b w:val="0"/>
          <w:i w:val="0"/>
          <w:color w:val="202124"/>
          <w:sz w:val="14"/>
        </w:rPr>
        <w:t xml:space="preserve">                remaining.append(item)</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0080  </w:t>
      </w:r>
      <w:r>
        <w:rPr>
          <w:rFonts w:ascii="Menlo" w:hAnsi="Menlo" w:eastAsia="Hiragino Sans GB"/>
          <w:b w:val="0"/>
          <w:i w:val="0"/>
          <w:color w:val="202124"/>
          <w:sz w:val="14"/>
        </w:rPr>
        <w:t xml:space="preserve">    remaining.sort(key=lambda item: item.score, reverse=True)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0081  </w:t>
      </w:r>
      <w:r>
        <w:rPr>
          <w:rFonts w:ascii="Menlo" w:hAnsi="Menlo" w:eastAsia="Hiragino Sans GB"/>
          <w:b w:val="0"/>
          <w:i w:val="0"/>
          <w:color w:val="202124"/>
          <w:sz w:val="14"/>
        </w:rPr>
        <w:t xml:space="preserve">    selected.extend(remaining[:max(0, top_k - len(selected))])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0082  </w:t>
      </w:r>
      <w:r>
        <w:rPr>
          <w:rFonts w:ascii="Menlo" w:hAnsi="Menlo" w:eastAsia="Hiragino Sans GB"/>
          <w:b w:val="0"/>
          <w:i w:val="0"/>
          <w:color w:val="202124"/>
          <w:sz w:val="14"/>
        </w:rPr>
        <w:t xml:space="preserve">    return sorted(selected[:top_k], key=lambda item: item.score, reverse=True)</w:t>
      </w:r>
    </w:p>
    <w:p>
      <w:pPr>
        <w:keepNext w:val="0"/>
        <w:spacing w:before="0" w:after="60" w:line="264" w:lineRule="auto"/>
      </w:pPr>
      <w:r>
        <w:rPr>
          <w:rFonts w:ascii="Hiragino Sans GB" w:hAnsi="Hiragino Sans GB" w:eastAsia="Hiragino Sans GB"/>
          <w:b w:val="0"/>
          <w:i w:val="0"/>
          <w:color w:val="202124"/>
          <w:sz w:val="4"/>
        </w:rPr>
      </w:r>
    </w:p>
    <w:p>
      <w:pPr>
        <w:pStyle w:val="Heading2"/>
      </w:pPr>
      <w:r>
        <w:t>A.9 发布、版本归档与确认变化同步</w:t>
      </w:r>
    </w:p>
    <w:p>
      <w:pPr>
        <w:keepNext w:val="0"/>
        <w:spacing w:before="0" w:after="80" w:line="264" w:lineRule="auto"/>
      </w:pPr>
      <w:r>
        <w:rPr>
          <w:rFonts w:ascii="Hiragino Sans GB" w:hAnsi="Hiragino Sans GB" w:eastAsia="Hiragino Sans GB"/>
          <w:b w:val="0"/>
          <w:i w:val="0"/>
          <w:color w:val="202124"/>
          <w:sz w:val="19"/>
        </w:rPr>
        <w:t>材料发布时校验原文哈希和作用域并归档旧版本；已确认变化通过统一知识服务重建索引。</w:t>
      </w:r>
    </w:p>
    <w:p>
      <w:pPr>
        <w:keepNext w:val="0"/>
        <w:spacing w:before="0" w:after="80" w:line="264" w:lineRule="auto"/>
      </w:pPr>
      <w:r>
        <w:rPr>
          <w:rFonts w:ascii="Hiragino Sans GB" w:hAnsi="Hiragino Sans GB" w:eastAsia="Hiragino Sans GB"/>
          <w:b w:val="0"/>
          <w:i w:val="0"/>
          <w:color w:val="5F6368"/>
          <w:sz w:val="17"/>
        </w:rPr>
        <w:t>源文件：backend/app/services/material_center_service.py  |  SHA-256：21586bdd1cb0e03a…</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0443  </w:t>
      </w:r>
      <w:r>
        <w:rPr>
          <w:rFonts w:ascii="Menlo" w:hAnsi="Menlo" w:eastAsia="Hiragino Sans GB"/>
          <w:b w:val="0"/>
          <w:i w:val="0"/>
          <w:color w:val="202124"/>
          <w:sz w:val="14"/>
        </w:rPr>
        <w:t xml:space="preserve">    def publish(self, document_id: int, user: User) -&gt; KnowledgeDocument: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0444  </w:t>
      </w:r>
      <w:r>
        <w:rPr>
          <w:rFonts w:ascii="Menlo" w:hAnsi="Menlo" w:eastAsia="Hiragino Sans GB"/>
          <w:b w:val="0"/>
          <w:i w:val="0"/>
          <w:color w:val="202124"/>
          <w:sz w:val="14"/>
        </w:rPr>
        <w:t xml:space="preserve">        document = self.knowledge.require_document(document_id)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0445  </w:t>
      </w:r>
      <w:r>
        <w:rPr>
          <w:rFonts w:ascii="Menlo" w:hAnsi="Menlo" w:eastAsia="Hiragino Sans GB"/>
          <w:b w:val="0"/>
          <w:i w:val="0"/>
          <w:color w:val="202124"/>
          <w:sz w:val="14"/>
        </w:rPr>
        <w:t xml:space="preserve">        if document.material_type == "central" and user.role != "admin":</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0446  </w:t>
      </w:r>
      <w:r>
        <w:rPr>
          <w:rFonts w:ascii="Menlo" w:hAnsi="Menlo" w:eastAsia="Hiragino Sans GB"/>
          <w:b w:val="0"/>
          <w:i w:val="0"/>
          <w:color w:val="202124"/>
          <w:sz w:val="14"/>
        </w:rPr>
        <w:t xml:space="preserve">            raise HTTPException(status_code=403, detail="只有管理员可以发布中央材料")</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0447  </w:t>
      </w:r>
      <w:r>
        <w:rPr>
          <w:rFonts w:ascii="Menlo" w:hAnsi="Menlo" w:eastAsia="Hiragino Sans GB"/>
          <w:b w:val="0"/>
          <w:i w:val="0"/>
          <w:color w:val="202124"/>
          <w:sz w:val="14"/>
        </w:rPr>
        <w:t xml:space="preserve">        if document.material_type == "local" and user.role != "admin" and document.owner_user_id != user.id: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0448  </w:t>
      </w:r>
      <w:r>
        <w:rPr>
          <w:rFonts w:ascii="Menlo" w:hAnsi="Menlo" w:eastAsia="Hiragino Sans GB"/>
          <w:b w:val="0"/>
          <w:i w:val="0"/>
          <w:color w:val="202124"/>
          <w:sz w:val="14"/>
        </w:rPr>
        <w:t xml:space="preserve">            raise HTTPException(status_code=403, detail="无权发布该地方材料")</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0449  </w:t>
      </w:r>
      <w:r>
        <w:rPr>
          <w:rFonts w:ascii="Menlo" w:hAnsi="Menlo" w:eastAsia="Hiragino Sans GB"/>
          <w:b w:val="0"/>
          <w:i w:val="0"/>
          <w:color w:val="202124"/>
          <w:sz w:val="14"/>
        </w:rPr>
        <w:t xml:space="preserve">        if document.material_type not in {"central", "local"}:</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0450  </w:t>
      </w:r>
      <w:r>
        <w:rPr>
          <w:rFonts w:ascii="Menlo" w:hAnsi="Menlo" w:eastAsia="Hiragino Sans GB"/>
          <w:b w:val="0"/>
          <w:i w:val="0"/>
          <w:color w:val="202124"/>
          <w:sz w:val="14"/>
        </w:rPr>
        <w:t xml:space="preserve">            raise HTTPException(status_code=400, detail="教材请使用原有教材发布流程")</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0451  </w:t>
      </w:r>
      <w:r>
        <w:rPr>
          <w:rFonts w:ascii="Menlo" w:hAnsi="Menlo" w:eastAsia="Hiragino Sans GB"/>
          <w:b w:val="0"/>
          <w:i w:val="0"/>
          <w:color w:val="202124"/>
          <w:sz w:val="14"/>
        </w:rPr>
        <w:t xml:space="preserve">        if document.status != "ready" or not Path(document.stored_path).exists():</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0452  </w:t>
      </w:r>
      <w:r>
        <w:rPr>
          <w:rFonts w:ascii="Menlo" w:hAnsi="Menlo" w:eastAsia="Hiragino Sans GB"/>
          <w:b w:val="0"/>
          <w:i w:val="0"/>
          <w:color w:val="202124"/>
          <w:sz w:val="14"/>
        </w:rPr>
        <w:t xml:space="preserve">            raise HTTPException(status_code=409, detail="资料原文或向量索引尚未就绪")</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0453  </w:t>
      </w:r>
      <w:r>
        <w:rPr>
          <w:rFonts w:ascii="Menlo" w:hAnsi="Menlo" w:eastAsia="Hiragino Sans GB"/>
          <w:b w:val="0"/>
          <w:i w:val="0"/>
          <w:color w:val="202124"/>
          <w:sz w:val="14"/>
        </w:rPr>
        <w:t xml:space="preserve">        if not document.publisher or not document.published_date: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0454  </w:t>
      </w:r>
      <w:r>
        <w:rPr>
          <w:rFonts w:ascii="Menlo" w:hAnsi="Menlo" w:eastAsia="Hiragino Sans GB"/>
          <w:b w:val="0"/>
          <w:i w:val="0"/>
          <w:color w:val="202124"/>
          <w:sz w:val="14"/>
        </w:rPr>
        <w:t xml:space="preserve">            raise HTTPException(status_code=400, detail="请先补全来源单位和发布日期")</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0455  </w:t>
      </w:r>
      <w:r>
        <w:rPr>
          <w:rFonts w:ascii="Menlo" w:hAnsi="Menlo" w:eastAsia="Hiragino Sans GB"/>
          <w:b w:val="0"/>
          <w:i w:val="0"/>
          <w:color w:val="202124"/>
          <w:sz w:val="14"/>
        </w:rPr>
        <w:t xml:space="preserve">        course_scope = self.db.scalar(select(DocumentCourseScope).where(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0456  </w:t>
      </w:r>
      <w:r>
        <w:rPr>
          <w:rFonts w:ascii="Menlo" w:hAnsi="Menlo" w:eastAsia="Hiragino Sans GB"/>
          <w:b w:val="0"/>
          <w:i w:val="0"/>
          <w:color w:val="202124"/>
          <w:sz w:val="14"/>
        </w:rPr>
        <w:t xml:space="preserve">            DocumentCourseScope.document_id == document.id,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0457  </w:t>
      </w:r>
      <w:r>
        <w:rPr>
          <w:rFonts w:ascii="Menlo" w:hAnsi="Menlo" w:eastAsia="Hiragino Sans GB"/>
          <w:b w:val="0"/>
          <w:i w:val="0"/>
          <w:color w:val="202124"/>
          <w:sz w:val="14"/>
        </w:rPr>
        <w:t xml:space="preserve">            DocumentCourseScope.confirmed.is_(True),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0458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0459  </w:t>
      </w:r>
      <w:r>
        <w:rPr>
          <w:rFonts w:ascii="Menlo" w:hAnsi="Menlo" w:eastAsia="Hiragino Sans GB"/>
          <w:b w:val="0"/>
          <w:i w:val="0"/>
          <w:color w:val="202124"/>
          <w:sz w:val="14"/>
        </w:rPr>
        <w:t xml:space="preserve">        class_scope = self.db.scalar(select(DocumentClassScope).where(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0460  </w:t>
      </w:r>
      <w:r>
        <w:rPr>
          <w:rFonts w:ascii="Menlo" w:hAnsi="Menlo" w:eastAsia="Hiragino Sans GB"/>
          <w:b w:val="0"/>
          <w:i w:val="0"/>
          <w:color w:val="202124"/>
          <w:sz w:val="14"/>
        </w:rPr>
        <w:t xml:space="preserve">            DocumentClassScope.document_id == document.id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0461  </w:t>
      </w:r>
      <w:r>
        <w:rPr>
          <w:rFonts w:ascii="Menlo" w:hAnsi="Menlo" w:eastAsia="Hiragino Sans GB"/>
          <w:b w:val="0"/>
          <w:i w:val="0"/>
          <w:color w:val="202124"/>
          <w:sz w:val="14"/>
        </w:rPr>
        <w:t xml:space="preserve">        ))</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0462  </w:t>
      </w:r>
      <w:r>
        <w:rPr>
          <w:rFonts w:ascii="Menlo" w:hAnsi="Menlo" w:eastAsia="Hiragino Sans GB"/>
          <w:b w:val="0"/>
          <w:i w:val="0"/>
          <w:color w:val="202124"/>
          <w:sz w:val="14"/>
        </w:rPr>
        <w:t xml:space="preserve">        if document.material_type == "central" and not course_scope: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0463  </w:t>
      </w:r>
      <w:r>
        <w:rPr>
          <w:rFonts w:ascii="Menlo" w:hAnsi="Menlo" w:eastAsia="Hiragino Sans GB"/>
          <w:b w:val="0"/>
          <w:i w:val="0"/>
          <w:color w:val="202124"/>
          <w:sz w:val="14"/>
        </w:rPr>
        <w:t xml:space="preserve">            raise HTTPException(status_code=400, detail="请先确认中央材料关联的教材或专题")</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0464  </w:t>
      </w:r>
      <w:r>
        <w:rPr>
          <w:rFonts w:ascii="Menlo" w:hAnsi="Menlo" w:eastAsia="Hiragino Sans GB"/>
          <w:b w:val="0"/>
          <w:i w:val="0"/>
          <w:color w:val="202124"/>
          <w:sz w:val="14"/>
        </w:rPr>
        <w:t xml:space="preserve">        if document.material_type == "local" and user.role != "admin" and not class_scope: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0465  </w:t>
      </w:r>
      <w:r>
        <w:rPr>
          <w:rFonts w:ascii="Menlo" w:hAnsi="Menlo" w:eastAsia="Hiragino Sans GB"/>
          <w:b w:val="0"/>
          <w:i w:val="0"/>
          <w:color w:val="202124"/>
          <w:sz w:val="14"/>
        </w:rPr>
        <w:t xml:space="preserve">            raise HTTPException(status_code=400, detail="教师材料必须限定到自己的教学班")</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0466  </w:t>
      </w:r>
      <w:r>
        <w:rPr>
          <w:rFonts w:ascii="Menlo" w:hAnsi="Menlo" w:eastAsia="Hiragino Sans GB"/>
          <w:b w:val="0"/>
          <w:i w:val="0"/>
          <w:color w:val="202124"/>
          <w:sz w:val="14"/>
        </w:rPr>
        <w:t xml:space="preserve">        digest = hashlib.sha256(Path(document.stored_path).read_bytes()).hexdigest()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0467  </w:t>
      </w:r>
      <w:r>
        <w:rPr>
          <w:rFonts w:ascii="Menlo" w:hAnsi="Menlo" w:eastAsia="Hiragino Sans GB"/>
          <w:b w:val="0"/>
          <w:i w:val="0"/>
          <w:color w:val="202124"/>
          <w:sz w:val="14"/>
        </w:rPr>
        <w:t xml:space="preserve">        if document.content_hash and digest != document.content_hash:</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0468  </w:t>
      </w:r>
      <w:r>
        <w:rPr>
          <w:rFonts w:ascii="Menlo" w:hAnsi="Menlo" w:eastAsia="Hiragino Sans GB"/>
          <w:b w:val="0"/>
          <w:i w:val="0"/>
          <w:color w:val="202124"/>
          <w:sz w:val="14"/>
        </w:rPr>
        <w:t xml:space="preserve">            raise HTTPException(status_code=409, detail="资料文件校验失败，请重新上传")</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0469  </w:t>
      </w:r>
      <w:r>
        <w:rPr>
          <w:rFonts w:ascii="Menlo" w:hAnsi="Menlo" w:eastAsia="Hiragino Sans GB"/>
          <w:b w:val="0"/>
          <w:i w:val="0"/>
          <w:color w:val="202124"/>
          <w:sz w:val="14"/>
        </w:rPr>
        <w:t xml:space="preserve">        document.content_hash = digest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0470  </w:t>
      </w:r>
      <w:r>
        <w:rPr>
          <w:rFonts w:ascii="Menlo" w:hAnsi="Menlo" w:eastAsia="Hiragino Sans GB"/>
          <w:b w:val="0"/>
          <w:i w:val="0"/>
          <w:color w:val="202124"/>
          <w:sz w:val="14"/>
        </w:rPr>
        <w:t xml:space="preserve">        document.review_status = "published"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0471  </w:t>
      </w:r>
      <w:r>
        <w:rPr>
          <w:rFonts w:ascii="Menlo" w:hAnsi="Menlo" w:eastAsia="Hiragino Sans GB"/>
          <w:b w:val="0"/>
          <w:i w:val="0"/>
          <w:color w:val="202124"/>
          <w:sz w:val="14"/>
        </w:rPr>
        <w:t xml:space="preserve">        document.is_active = True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0472  </w:t>
      </w:r>
      <w:r>
        <w:rPr>
          <w:rFonts w:ascii="Menlo" w:hAnsi="Menlo" w:eastAsia="Hiragino Sans GB"/>
          <w:b w:val="0"/>
          <w:i w:val="0"/>
          <w:color w:val="202124"/>
          <w:sz w:val="14"/>
        </w:rPr>
        <w:t xml:space="preserve">        document.verified_by = user.id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0473  </w:t>
      </w:r>
      <w:r>
        <w:rPr>
          <w:rFonts w:ascii="Menlo" w:hAnsi="Menlo" w:eastAsia="Hiragino Sans GB"/>
          <w:b w:val="0"/>
          <w:i w:val="0"/>
          <w:color w:val="202124"/>
          <w:sz w:val="14"/>
        </w:rPr>
        <w:t xml:space="preserve">        document.verified_time = utc_now()</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0474  </w:t>
      </w:r>
      <w:r>
        <w:rPr>
          <w:rFonts w:ascii="Menlo" w:hAnsi="Menlo" w:eastAsia="Hiragino Sans GB"/>
          <w:b w:val="0"/>
          <w:i w:val="0"/>
          <w:color w:val="202124"/>
          <w:sz w:val="14"/>
        </w:rPr>
        <w:t xml:space="preserve">        if document.supersedes_document_id: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0475  </w:t>
      </w:r>
      <w:r>
        <w:rPr>
          <w:rFonts w:ascii="Menlo" w:hAnsi="Menlo" w:eastAsia="Hiragino Sans GB"/>
          <w:b w:val="0"/>
          <w:i w:val="0"/>
          <w:color w:val="202124"/>
          <w:sz w:val="14"/>
        </w:rPr>
        <w:t xml:space="preserve">            previous = self.db.get(KnowledgeDocument, document.supersedes_document_id)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0476  </w:t>
      </w:r>
      <w:r>
        <w:rPr>
          <w:rFonts w:ascii="Menlo" w:hAnsi="Menlo" w:eastAsia="Hiragino Sans GB"/>
          <w:b w:val="0"/>
          <w:i w:val="0"/>
          <w:color w:val="202124"/>
          <w:sz w:val="14"/>
        </w:rPr>
        <w:t xml:space="preserve">            if previous and previous.material_type == document.material_type: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0477  </w:t>
      </w:r>
      <w:r>
        <w:rPr>
          <w:rFonts w:ascii="Menlo" w:hAnsi="Menlo" w:eastAsia="Hiragino Sans GB"/>
          <w:b w:val="0"/>
          <w:i w:val="0"/>
          <w:color w:val="202124"/>
          <w:sz w:val="14"/>
        </w:rPr>
        <w:t xml:space="preserve">                previous.review_status = "archived"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0478  </w:t>
      </w:r>
      <w:r>
        <w:rPr>
          <w:rFonts w:ascii="Menlo" w:hAnsi="Menlo" w:eastAsia="Hiragino Sans GB"/>
          <w:b w:val="0"/>
          <w:i w:val="0"/>
          <w:color w:val="202124"/>
          <w:sz w:val="14"/>
        </w:rPr>
        <w:t xml:space="preserve">                previous.is_active = False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0479  </w:t>
      </w:r>
      <w:r>
        <w:rPr>
          <w:rFonts w:ascii="Menlo" w:hAnsi="Menlo" w:eastAsia="Hiragino Sans GB"/>
          <w:b w:val="0"/>
          <w:i w:val="0"/>
          <w:color w:val="202124"/>
          <w:sz w:val="14"/>
        </w:rPr>
        <w:t xml:space="preserve">        self.db.commit(); self.db.refresh(document)</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0480  </w:t>
      </w:r>
      <w:r>
        <w:rPr>
          <w:rFonts w:ascii="Menlo" w:hAnsi="Menlo" w:eastAsia="Hiragino Sans GB"/>
          <w:b w:val="0"/>
          <w:i w:val="0"/>
          <w:color w:val="202124"/>
          <w:sz w:val="14"/>
        </w:rPr>
        <w:t xml:space="preserve">        return document</w:t>
      </w:r>
    </w:p>
    <w:p>
      <w:pPr>
        <w:keepNext w:val="0"/>
        <w:spacing w:before="0" w:after="60" w:line="264" w:lineRule="auto"/>
      </w:pPr>
      <w:r>
        <w:rPr>
          <w:rFonts w:ascii="Hiragino Sans GB" w:hAnsi="Hiragino Sans GB" w:eastAsia="Hiragino Sans GB"/>
          <w:b w:val="0"/>
          <w:i w:val="0"/>
          <w:color w:val="202124"/>
          <w:sz w:val="4"/>
        </w:rPr>
      </w:r>
    </w:p>
    <w:p>
      <w:pPr>
        <w:pStyle w:val="Heading2"/>
      </w:pPr>
      <w:r>
        <w:t>A.10 政策变化触发 RAG 索引更新</w:t>
      </w:r>
    </w:p>
    <w:p>
      <w:pPr>
        <w:keepNext w:val="0"/>
        <w:spacing w:before="0" w:after="80" w:line="264" w:lineRule="auto"/>
      </w:pPr>
      <w:r>
        <w:rPr>
          <w:rFonts w:ascii="Hiragino Sans GB" w:hAnsi="Hiragino Sans GB" w:eastAsia="Hiragino Sans GB"/>
          <w:b w:val="0"/>
          <w:i w:val="0"/>
          <w:color w:val="202124"/>
          <w:sz w:val="19"/>
        </w:rPr>
        <w:t>在候选材料已发布后按当前 Embedding profile 重建文档，并保存同步成功、等待或失败状态。</w:t>
      </w:r>
    </w:p>
    <w:p>
      <w:pPr>
        <w:keepNext w:val="0"/>
        <w:spacing w:before="0" w:after="80" w:line="264" w:lineRule="auto"/>
      </w:pPr>
      <w:r>
        <w:rPr>
          <w:rFonts w:ascii="Hiragino Sans GB" w:hAnsi="Hiragino Sans GB" w:eastAsia="Hiragino Sans GB"/>
          <w:b w:val="0"/>
          <w:i w:val="0"/>
          <w:color w:val="5F6368"/>
          <w:sz w:val="17"/>
        </w:rPr>
        <w:t>源文件：backend/app/services/authority_discovery_service.py  |  SHA-256：713ff8e1c759c5f2…</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1338  </w:t>
      </w:r>
      <w:r>
        <w:rPr>
          <w:rFonts w:ascii="Menlo" w:hAnsi="Menlo" w:eastAsia="Hiragino Sans GB"/>
          <w:b w:val="0"/>
          <w:i w:val="0"/>
          <w:color w:val="202124"/>
          <w:sz w:val="14"/>
        </w:rPr>
        <w:t xml:space="preserve">    def _sync_confirmed_change(self, change_id: int) -&gt; PolicyChange: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1339  </w:t>
      </w:r>
      <w:r>
        <w:rPr>
          <w:rFonts w:ascii="Menlo" w:hAnsi="Menlo" w:eastAsia="Hiragino Sans GB"/>
          <w:b w:val="0"/>
          <w:i w:val="0"/>
          <w:color w:val="202124"/>
          <w:sz w:val="14"/>
        </w:rPr>
        <w:t xml:space="preserve">        """将管理员确认的变化同步到当前向量配置，并在成功后通知教师。"""</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1340  </w:t>
      </w:r>
      <w:r>
        <w:rPr>
          <w:rFonts w:ascii="Menlo" w:hAnsi="Menlo" w:eastAsia="Hiragino Sans GB"/>
          <w:b w:val="0"/>
          <w:i w:val="0"/>
          <w:color w:val="202124"/>
          <w:sz w:val="14"/>
        </w:rPr>
        <w:t xml:space="preserve">        change = self.require_change(change_id)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1341  </w:t>
      </w:r>
      <w:r>
        <w:rPr>
          <w:rFonts w:ascii="Menlo" w:hAnsi="Menlo" w:eastAsia="Hiragino Sans GB"/>
          <w:b w:val="0"/>
          <w:i w:val="0"/>
          <w:color w:val="202124"/>
          <w:sz w:val="14"/>
        </w:rPr>
        <w:t xml:space="preserve">        if change.review_status != "confirmed":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1342  </w:t>
      </w:r>
      <w:r>
        <w:rPr>
          <w:rFonts w:ascii="Menlo" w:hAnsi="Menlo" w:eastAsia="Hiragino Sans GB"/>
          <w:b w:val="0"/>
          <w:i w:val="0"/>
          <w:color w:val="202124"/>
          <w:sz w:val="14"/>
        </w:rPr>
        <w:t xml:space="preserve">            return change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1343  </w:t>
      </w:r>
      <w:r>
        <w:rPr>
          <w:rFonts w:ascii="Menlo" w:hAnsi="Menlo" w:eastAsia="Hiragino Sans GB"/>
          <w:b w:val="0"/>
          <w:i w:val="0"/>
          <w:color w:val="202124"/>
          <w:sz w:val="14"/>
        </w:rPr>
        <w:t xml:space="preserve">        candidate = self.db.get(MaterialCandidate, change.candidate_id)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1344  </w:t>
      </w:r>
      <w:r>
        <w:rPr>
          <w:rFonts w:ascii="Menlo" w:hAnsi="Menlo" w:eastAsia="Hiragino Sans GB"/>
          <w:b w:val="0"/>
          <w:i w:val="0"/>
          <w:color w:val="202124"/>
          <w:sz w:val="14"/>
        </w:rPr>
        <w:t xml:space="preserve">        if candidate is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1345  </w:t>
      </w:r>
      <w:r>
        <w:rPr>
          <w:rFonts w:ascii="Menlo" w:hAnsi="Menlo" w:eastAsia="Hiragino Sans GB"/>
          <w:b w:val="0"/>
          <w:i w:val="0"/>
          <w:color w:val="202124"/>
          <w:sz w:val="14"/>
        </w:rPr>
        <w:t xml:space="preserve">            change.kb_sync_status = "failed"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1346  </w:t>
      </w:r>
      <w:r>
        <w:rPr>
          <w:rFonts w:ascii="Menlo" w:hAnsi="Menlo" w:eastAsia="Hiragino Sans GB"/>
          <w:b w:val="0"/>
          <w:i w:val="0"/>
          <w:color w:val="202124"/>
          <w:sz w:val="14"/>
        </w:rPr>
        <w:t xml:space="preserve">            change.kb_error = "候选材料不存在"</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1347  </w:t>
      </w:r>
      <w:r>
        <w:rPr>
          <w:rFonts w:ascii="Menlo" w:hAnsi="Menlo" w:eastAsia="Hiragino Sans GB"/>
          <w:b w:val="0"/>
          <w:i w:val="0"/>
          <w:color w:val="202124"/>
          <w:sz w:val="14"/>
        </w:rPr>
        <w:t xml:space="preserve">            self.db.commit(); self.db.refresh(change)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1348  </w:t>
      </w:r>
      <w:r>
        <w:rPr>
          <w:rFonts w:ascii="Menlo" w:hAnsi="Menlo" w:eastAsia="Hiragino Sans GB"/>
          <w:b w:val="0"/>
          <w:i w:val="0"/>
          <w:color w:val="202124"/>
          <w:sz w:val="14"/>
        </w:rPr>
        <w:t xml:space="preserve">            return change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1349  </w:t>
      </w:r>
      <w:r>
        <w:rPr>
          <w:rFonts w:ascii="Menlo" w:hAnsi="Menlo" w:eastAsia="Hiragino Sans GB"/>
          <w:b w:val="0"/>
          <w:i w:val="0"/>
          <w:color w:val="202124"/>
          <w:sz w:val="14"/>
        </w:rPr>
        <w:t xml:space="preserve">        document = self.db.get(KnowledgeDocument, candidate.document_id) if candidate.document_id else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1350  </w:t>
      </w:r>
      <w:r>
        <w:rPr>
          <w:rFonts w:ascii="Menlo" w:hAnsi="Menlo" w:eastAsia="Hiragino Sans GB"/>
          <w:b w:val="0"/>
          <w:i w:val="0"/>
          <w:color w:val="202124"/>
          <w:sz w:val="14"/>
        </w:rPr>
        <w:t xml:space="preserve">        if candidate.status != "published" or document is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1351  </w:t>
      </w:r>
      <w:r>
        <w:rPr>
          <w:rFonts w:ascii="Menlo" w:hAnsi="Menlo" w:eastAsia="Hiragino Sans GB"/>
          <w:b w:val="0"/>
          <w:i w:val="0"/>
          <w:color w:val="202124"/>
          <w:sz w:val="14"/>
        </w:rPr>
        <w:t xml:space="preserve">            change.kb_sync_status = "waiting_publish"</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1352  </w:t>
      </w:r>
      <w:r>
        <w:rPr>
          <w:rFonts w:ascii="Menlo" w:hAnsi="Menlo" w:eastAsia="Hiragino Sans GB"/>
          <w:b w:val="0"/>
          <w:i w:val="0"/>
          <w:color w:val="202124"/>
          <w:sz w:val="14"/>
        </w:rPr>
        <w:t xml:space="preserve">            change.kb_error =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1353  </w:t>
      </w:r>
      <w:r>
        <w:rPr>
          <w:rFonts w:ascii="Menlo" w:hAnsi="Menlo" w:eastAsia="Hiragino Sans GB"/>
          <w:b w:val="0"/>
          <w:i w:val="0"/>
          <w:color w:val="202124"/>
          <w:sz w:val="14"/>
        </w:rPr>
        <w:t xml:space="preserve">            self.db.commit(); self.db.refresh(change)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1354  </w:t>
      </w:r>
      <w:r>
        <w:rPr>
          <w:rFonts w:ascii="Menlo" w:hAnsi="Menlo" w:eastAsia="Hiragino Sans GB"/>
          <w:b w:val="0"/>
          <w:i w:val="0"/>
          <w:color w:val="202124"/>
          <w:sz w:val="14"/>
        </w:rPr>
        <w:t xml:space="preserve">            return change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1355  </w:t>
      </w:r>
      <w:r>
        <w:rPr>
          <w:rFonts w:ascii="Menlo" w:hAnsi="Menlo" w:eastAsia="Hiragino Sans GB"/>
          <w:b w:val="0"/>
          <w:i w:val="0"/>
          <w:color w:val="202124"/>
          <w:sz w:val="14"/>
        </w:rPr>
        <w:t xml:space="preserve">        try:</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1356  </w:t>
      </w:r>
      <w:r>
        <w:rPr>
          <w:rFonts w:ascii="Menlo" w:hAnsi="Menlo" w:eastAsia="Hiragino Sans GB"/>
          <w:b w:val="0"/>
          <w:i w:val="0"/>
          <w:color w:val="202124"/>
          <w:sz w:val="14"/>
        </w:rPr>
        <w:t xml:space="preserve">            # 统一通过 KnowledgeService 使用当前 Embedding profile，避免旧向量维度混入活动集合。</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1357  </w:t>
      </w:r>
      <w:r>
        <w:rPr>
          <w:rFonts w:ascii="Menlo" w:hAnsi="Menlo" w:eastAsia="Hiragino Sans GB"/>
          <w:b w:val="0"/>
          <w:i w:val="0"/>
          <w:color w:val="202124"/>
          <w:sz w:val="14"/>
        </w:rPr>
        <w:t xml:space="preserve">            KnowledgeService(self.db).reindex(document.id)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1358  </w:t>
      </w:r>
      <w:r>
        <w:rPr>
          <w:rFonts w:ascii="Menlo" w:hAnsi="Menlo" w:eastAsia="Hiragino Sans GB"/>
          <w:b w:val="0"/>
          <w:i w:val="0"/>
          <w:color w:val="202124"/>
          <w:sz w:val="14"/>
        </w:rPr>
        <w:t xml:space="preserve">        except Exception as exc:</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1359  </w:t>
      </w:r>
      <w:r>
        <w:rPr>
          <w:rFonts w:ascii="Menlo" w:hAnsi="Menlo" w:eastAsia="Hiragino Sans GB"/>
          <w:b w:val="0"/>
          <w:i w:val="0"/>
          <w:color w:val="202124"/>
          <w:sz w:val="14"/>
        </w:rPr>
        <w:t xml:space="preserve">            self.db.rollback()</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1360  </w:t>
      </w:r>
      <w:r>
        <w:rPr>
          <w:rFonts w:ascii="Menlo" w:hAnsi="Menlo" w:eastAsia="Hiragino Sans GB"/>
          <w:b w:val="0"/>
          <w:i w:val="0"/>
          <w:color w:val="202124"/>
          <w:sz w:val="14"/>
        </w:rPr>
        <w:t xml:space="preserve">            change = self.require_change(change_id)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1361  </w:t>
      </w:r>
      <w:r>
        <w:rPr>
          <w:rFonts w:ascii="Menlo" w:hAnsi="Menlo" w:eastAsia="Hiragino Sans GB"/>
          <w:b w:val="0"/>
          <w:i w:val="0"/>
          <w:color w:val="202124"/>
          <w:sz w:val="14"/>
        </w:rPr>
        <w:t xml:space="preserve">            change.kb_sync_status = "failed"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1362  </w:t>
      </w:r>
      <w:r>
        <w:rPr>
          <w:rFonts w:ascii="Menlo" w:hAnsi="Menlo" w:eastAsia="Hiragino Sans GB"/>
          <w:b w:val="0"/>
          <w:i w:val="0"/>
          <w:color w:val="202124"/>
          <w:sz w:val="14"/>
        </w:rPr>
        <w:t xml:space="preserve">            change.kb_error = str(exc)[:2000]</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1363  </w:t>
      </w:r>
      <w:r>
        <w:rPr>
          <w:rFonts w:ascii="Menlo" w:hAnsi="Menlo" w:eastAsia="Hiragino Sans GB"/>
          <w:b w:val="0"/>
          <w:i w:val="0"/>
          <w:color w:val="202124"/>
          <w:sz w:val="14"/>
        </w:rPr>
        <w:t xml:space="preserve">            self.db.commit(); self.db.refresh(change)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1364  </w:t>
      </w:r>
      <w:r>
        <w:rPr>
          <w:rFonts w:ascii="Menlo" w:hAnsi="Menlo" w:eastAsia="Hiragino Sans GB"/>
          <w:b w:val="0"/>
          <w:i w:val="0"/>
          <w:color w:val="202124"/>
          <w:sz w:val="14"/>
        </w:rPr>
        <w:t xml:space="preserve">            return change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1365  </w:t>
      </w:r>
      <w:r>
        <w:rPr>
          <w:rFonts w:ascii="Menlo" w:hAnsi="Menlo" w:eastAsia="Hiragino Sans GB"/>
          <w:b w:val="0"/>
          <w:i w:val="0"/>
          <w:color w:val="202124"/>
          <w:sz w:val="14"/>
        </w:rPr>
        <w:t xml:space="preserve">        change = self.require_change(change_id)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1366  </w:t>
      </w:r>
      <w:r>
        <w:rPr>
          <w:rFonts w:ascii="Menlo" w:hAnsi="Menlo" w:eastAsia="Hiragino Sans GB"/>
          <w:b w:val="0"/>
          <w:i w:val="0"/>
          <w:color w:val="202124"/>
          <w:sz w:val="14"/>
        </w:rPr>
        <w:t xml:space="preserve">        change.kb_sync_status = "synced"</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1367  </w:t>
      </w:r>
      <w:r>
        <w:rPr>
          <w:rFonts w:ascii="Menlo" w:hAnsi="Menlo" w:eastAsia="Hiragino Sans GB"/>
          <w:b w:val="0"/>
          <w:i w:val="0"/>
          <w:color w:val="202124"/>
          <w:sz w:val="14"/>
        </w:rPr>
        <w:t xml:space="preserve">        change.kb_synced_time = _now()</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1368  </w:t>
      </w:r>
      <w:r>
        <w:rPr>
          <w:rFonts w:ascii="Menlo" w:hAnsi="Menlo" w:eastAsia="Hiragino Sans GB"/>
          <w:b w:val="0"/>
          <w:i w:val="0"/>
          <w:color w:val="202124"/>
          <w:sz w:val="14"/>
        </w:rPr>
        <w:t xml:space="preserve">        change.kb_error = None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1369  </w:t>
      </w:r>
      <w:r>
        <w:rPr>
          <w:rFonts w:ascii="Menlo" w:hAnsi="Menlo" w:eastAsia="Hiragino Sans GB"/>
          <w:b w:val="0"/>
          <w:i w:val="0"/>
          <w:color w:val="202124"/>
          <w:sz w:val="14"/>
        </w:rPr>
        <w:t xml:space="preserve">        self.db.commit(); self.db.refresh(change)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1370  </w:t>
      </w:r>
      <w:r>
        <w:rPr>
          <w:rFonts w:ascii="Menlo" w:hAnsi="Menlo" w:eastAsia="Hiragino Sans GB"/>
          <w:b w:val="0"/>
          <w:i w:val="0"/>
          <w:color w:val="202124"/>
          <w:sz w:val="14"/>
        </w:rPr>
        <w:t xml:space="preserve">        NotificationService(self.db).create_policy_change_notifications(change)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1371  </w:t>
      </w:r>
      <w:r>
        <w:rPr>
          <w:rFonts w:ascii="Menlo" w:hAnsi="Menlo" w:eastAsia="Hiragino Sans GB"/>
          <w:b w:val="0"/>
          <w:i w:val="0"/>
          <w:color w:val="202124"/>
          <w:sz w:val="14"/>
        </w:rPr>
        <w:t xml:space="preserve">        self.db.refresh(change)</w:t>
      </w:r>
    </w:p>
    <w:p>
      <w:pPr>
        <w:keepNext w:val="0"/>
        <w:widowControl w:val="0"/>
        <w:spacing w:before="0" w:after="0" w:line="240" w:lineRule="auto"/>
        <w:ind w:left="115" w:right="58"/>
        <w:shd w:fill="F2F4F7"/>
      </w:pPr>
      <w:r>
        <w:rPr>
          <w:rFonts w:ascii="Menlo" w:hAnsi="Menlo" w:eastAsia="Hiragino Sans GB"/>
          <w:b w:val="0"/>
          <w:i w:val="0"/>
          <w:color w:val="5F6368"/>
          <w:sz w:val="14"/>
        </w:rPr>
        <w:t xml:space="preserve">1372  </w:t>
      </w:r>
      <w:r>
        <w:rPr>
          <w:rFonts w:ascii="Menlo" w:hAnsi="Menlo" w:eastAsia="Hiragino Sans GB"/>
          <w:b w:val="0"/>
          <w:i w:val="0"/>
          <w:color w:val="202124"/>
          <w:sz w:val="14"/>
        </w:rPr>
        <w:t xml:space="preserve">        return change</w:t>
      </w:r>
    </w:p>
    <w:p>
      <w:pPr>
        <w:keepNext w:val="0"/>
        <w:spacing w:before="0" w:after="60" w:line="264" w:lineRule="auto"/>
      </w:pPr>
      <w:r>
        <w:rPr>
          <w:rFonts w:ascii="Hiragino Sans GB" w:hAnsi="Hiragino Sans GB" w:eastAsia="Hiragino Sans GB"/>
          <w:b w:val="0"/>
          <w:i w:val="0"/>
          <w:color w:val="202124"/>
          <w:sz w:val="4"/>
        </w:rPr>
      </w:r>
    </w:p>
    <w:p>
      <w:pPr>
        <w:pStyle w:val="Heading1"/>
      </w:pPr>
      <w:r>
        <w:t>附录 B. 正式提交核对清单</w:t>
      </w:r>
    </w:p>
    <w:p>
      <w:pPr>
        <w:keepNext w:val="0"/>
        <w:spacing w:before="0" w:after="160" w:line="280" w:lineRule="auto"/>
        <w:numPr>
          <w:ilvl w:val="0"/>
          <w:numId w:val="10"/>
        </w:numPr>
      </w:pPr>
      <w:r>
        <w:rPr>
          <w:rFonts w:ascii="Hiragino Sans GB" w:hAnsi="Hiragino Sans GB" w:eastAsia="Hiragino Sans GB"/>
          <w:b w:val="0"/>
          <w:i w:val="0"/>
          <w:color w:val="202124"/>
          <w:sz w:val="21"/>
        </w:rPr>
        <w:t>申请表、说明书、源程序页眉中的软件名称统一为“高校思政课知识库智能合并与 RAG 增量更新系统”，版本号统一为 V1.0 或申请人确认的实际版本。</w:t>
      </w:r>
    </w:p>
    <w:p>
      <w:pPr>
        <w:keepNext w:val="0"/>
        <w:spacing w:before="0" w:after="160" w:line="280" w:lineRule="auto"/>
        <w:numPr>
          <w:ilvl w:val="0"/>
          <w:numId w:val="10"/>
        </w:numPr>
      </w:pPr>
      <w:r>
        <w:rPr>
          <w:rFonts w:ascii="Hiragino Sans GB" w:hAnsi="Hiragino Sans GB" w:eastAsia="Hiragino Sans GB"/>
          <w:b w:val="0"/>
          <w:i w:val="0"/>
          <w:color w:val="202124"/>
          <w:sz w:val="21"/>
        </w:rPr>
        <w:t>删除或替换全部【待填写】内容，著作权人名称与证件、营业执照或事业单位法人证书完全一致。</w:t>
      </w:r>
    </w:p>
    <w:p>
      <w:pPr>
        <w:keepNext w:val="0"/>
        <w:spacing w:before="0" w:after="160" w:line="280" w:lineRule="auto"/>
        <w:numPr>
          <w:ilvl w:val="0"/>
          <w:numId w:val="10"/>
        </w:numPr>
      </w:pPr>
      <w:r>
        <w:rPr>
          <w:rFonts w:ascii="Hiragino Sans GB" w:hAnsi="Hiragino Sans GB" w:eastAsia="Hiragino Sans GB"/>
          <w:b w:val="0"/>
          <w:i w:val="0"/>
          <w:color w:val="202124"/>
          <w:sz w:val="21"/>
        </w:rPr>
        <w:t>核实开发完成日期、首次发表日期、发表状态、开发方式和权利取得方式，不根据本文示例直接填写。</w:t>
      </w:r>
    </w:p>
    <w:p>
      <w:pPr>
        <w:keepNext w:val="0"/>
        <w:spacing w:before="0" w:after="160" w:line="280" w:lineRule="auto"/>
        <w:numPr>
          <w:ilvl w:val="0"/>
          <w:numId w:val="10"/>
        </w:numPr>
      </w:pPr>
      <w:r>
        <w:rPr>
          <w:rFonts w:ascii="Hiragino Sans GB" w:hAnsi="Hiragino Sans GB" w:eastAsia="Hiragino Sans GB"/>
          <w:b w:val="0"/>
          <w:i w:val="0"/>
          <w:color w:val="202124"/>
          <w:sz w:val="21"/>
        </w:rPr>
        <w:t>按受理要求另行准备源程序鉴别材料；源程序应来自与本说明书相同的申请版本，并连续编排页码和行号。</w:t>
      </w:r>
    </w:p>
    <w:p>
      <w:pPr>
        <w:keepNext w:val="0"/>
        <w:spacing w:before="0" w:after="160" w:line="280" w:lineRule="auto"/>
        <w:numPr>
          <w:ilvl w:val="0"/>
          <w:numId w:val="10"/>
        </w:numPr>
      </w:pPr>
      <w:r>
        <w:rPr>
          <w:rFonts w:ascii="Hiragino Sans GB" w:hAnsi="Hiragino Sans GB" w:eastAsia="Hiragino Sans GB"/>
          <w:b w:val="0"/>
          <w:i w:val="0"/>
          <w:color w:val="202124"/>
          <w:sz w:val="21"/>
        </w:rPr>
        <w:t>检查第三方依赖、开源许可、合作开发、委托开发、职务开发和素材授权，必要时准备相应权属证明。</w:t>
      </w:r>
    </w:p>
    <w:p>
      <w:pPr>
        <w:keepNext w:val="0"/>
        <w:spacing w:before="0" w:after="160" w:line="280" w:lineRule="auto"/>
        <w:numPr>
          <w:ilvl w:val="0"/>
          <w:numId w:val="10"/>
        </w:numPr>
      </w:pPr>
      <w:r>
        <w:rPr>
          <w:rFonts w:ascii="Hiragino Sans GB" w:hAnsi="Hiragino Sans GB" w:eastAsia="Hiragino Sans GB"/>
          <w:b w:val="0"/>
          <w:i w:val="0"/>
          <w:color w:val="202124"/>
          <w:sz w:val="21"/>
        </w:rPr>
        <w:t>保存申请版本的代码归档、数据库结构、部署文件、测试报告和形成时间证据，以备补正或权属核验。</w:t>
      </w:r>
    </w:p>
    <w:p>
      <w:pPr>
        <w:keepNext w:val="0"/>
        <w:spacing w:before="0" w:after="160" w:line="280" w:lineRule="auto"/>
        <w:numPr>
          <w:ilvl w:val="0"/>
          <w:numId w:val="10"/>
        </w:numPr>
      </w:pPr>
      <w:r>
        <w:rPr>
          <w:rFonts w:ascii="Hiragino Sans GB" w:hAnsi="Hiragino Sans GB" w:eastAsia="Hiragino Sans GB"/>
          <w:b w:val="0"/>
          <w:i w:val="0"/>
          <w:color w:val="202124"/>
          <w:sz w:val="21"/>
        </w:rPr>
        <w:t>在 Word 中最终更新目录/页码并进行人工通读，确认无内部账号、密钥、真实个人隐私、测试密码或无关项目材料。</w:t>
      </w:r>
    </w:p>
    <w:tbl>
      <w:tblPr>
        <w:tblW w:type="dxa" w:w="9360"/>
        <w:jc w:val="left"/>
        <w:tblLayout w:type="fixed"/>
        <w:tblLook w:firstColumn="1" w:firstRow="1" w:lastColumn="0" w:lastRow="0" w:noHBand="0" w:noVBand="1" w:val="04A0"/>
        <w:tblInd w:w="120" w:type="dxa"/>
      </w:tblPr>
      <w:tblGrid>
        <w:gridCol w:w="9360"/>
      </w:tblGrid>
      <w:tr>
        <w:trPr>
          <w:tblHeader/>
          <w:cantSplit/>
        </w:trPr>
        <w:tc>
          <w:tcPr>
            <w:tcW w:type="dxa" w:w="9360"/>
            <w:shd w:fill="FFF4D6"/>
            <w:tcBorders>
              <w:top w:val="single" w:sz="6" w:space="0" w:color="DADCE0"/>
              <w:left w:val="single" w:sz="6" w:space="0" w:color="DADCE0"/>
              <w:bottom w:val="single" w:sz="6" w:space="0" w:color="DADCE0"/>
              <w:right w:val="single" w:sz="6" w:space="0" w:color="DADCE0"/>
            </w:tcBorders>
            <w:tcMar>
              <w:top w:w="80" w:type="dxa"/>
              <w:bottom w:w="80" w:type="dxa"/>
              <w:start w:w="120" w:type="dxa"/>
              <w:end w:w="120" w:type="dxa"/>
            </w:tcMar>
            <w:vAlign w:val="center"/>
          </w:tcPr>
          <w:p>
            <w:pPr>
              <w:keepNext w:val="0"/>
              <w:spacing w:before="0" w:after="0" w:line="276" w:lineRule="auto"/>
            </w:pPr>
            <w:r>
              <w:rPr>
                <w:rFonts w:ascii="Hiragino Sans GB" w:hAnsi="Hiragino Sans GB" w:eastAsia="Hiragino Sans GB"/>
                <w:b/>
                <w:i w:val="0"/>
                <w:color w:val="8A5A00"/>
                <w:sz w:val="20"/>
              </w:rPr>
              <w:t xml:space="preserve">交付结论  </w:t>
            </w:r>
            <w:r>
              <w:rPr>
                <w:rFonts w:ascii="Hiragino Sans GB" w:hAnsi="Hiragino Sans GB" w:eastAsia="Hiragino Sans GB"/>
                <w:b w:val="0"/>
                <w:i w:val="0"/>
                <w:color w:val="202124"/>
                <w:sz w:val="20"/>
              </w:rPr>
              <w:t>完成上述核对并补齐主体信息后，本说明书可直接作为软件著作权申请的软件文档主体；申请表、身份证明/主体资格证明、权属证明及源程序鉴别材料仍须按登记机构当期要求一并提交。</w:t>
            </w:r>
          </w:p>
        </w:tc>
      </w:tr>
    </w:tbl>
    <w:p>
      <w:pPr>
        <w:keepNext w:val="0"/>
        <w:spacing w:before="0" w:after="40" w:line="264" w:lineRule="auto"/>
      </w:pPr>
      <w:r>
        <w:rPr>
          <w:rFonts w:ascii="Hiragino Sans GB" w:hAnsi="Hiragino Sans GB" w:eastAsia="Hiragino Sans GB"/>
          <w:b w:val="0"/>
          <w:i w:val="0"/>
          <w:color w:val="202124"/>
          <w:sz w:val="4"/>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b w:val="0"/>
        <w:i w:val="0"/>
        <w:color w:val="5F6368"/>
        <w:sz w:val="17"/>
      </w:rPr>
      <w:t xml:space="preserve">软件著作权申请文档  |  V1.0  |  </w:t>
    </w:r>
    <w:r>
      <w:rPr>
        <w:rFonts w:ascii="Hiragino Sans GB" w:hAnsi="Hiragino Sans GB" w:eastAsia="Hiragino Sans GB"/>
        <w:b w:val="0"/>
        <w:i w:val="0"/>
        <w:color w:val="5F636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rPr>
        <w:rFonts w:ascii="Hiragino Sans GB" w:hAnsi="Hiragino Sans GB" w:eastAsia="Hiragino Sans GB"/>
        <w:b w:val="0"/>
        <w:i w:val="0"/>
        <w:color w:val="5F6368"/>
        <w:sz w:val="17"/>
      </w:rPr>
      <w:t>知识库智能合并与 RAG 增量更新系统  |  软件设计说明书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Hiragino Sans GB" w:hAnsi="Hiragino Sans GB" w:eastAsia="Hiragino Sans GB"/>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Hiragino Sans GB" w:hAnsi="Hiragino Sans GB"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iragino Sans GB" w:hAnsi="Hiragino Sans GB"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Hiragino Sans GB" w:hAnsi="Hiragino Sans GB" w:eastAsia="Hiragino Sans GB"/>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Hiragino Sans GB" w:hAnsi="Hiragino Sans GB" w:eastAsia="Hiragino Sans GB"/>
      <w:b/>
      <w:color w:val="1F4D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Hiragino Sans GB" w:hAnsi="Hiragino Sans GB" w:eastAsia="Hiragino Sans GB"/>
      <w:b w:val="0"/>
      <w:i/>
      <w:iCs/>
      <w:color w:val="5F63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高校思政课知识库智能合并与 RAG 增量更新系统</dc:title>
  <dc:subject>计算机软件著作权登记申请材料</dc:subject>
  <dc:creator>待申请人填写</dc:creator>
  <cp:keywords/>
  <dc:description>依据当前项目源代码自动编制，申报主体信息须人工核对。</dc:description>
  <cp:lastModifiedBy/>
  <cp:revision>1</cp:revision>
  <dcterms:created xsi:type="dcterms:W3CDTF">2013-12-23T23:15:00Z</dcterms:created>
  <dcterms:modified xsi:type="dcterms:W3CDTF">2013-12-23T23:15:00Z</dcterms:modified>
  <cp:category/>
</cp:coreProperties>
</file>